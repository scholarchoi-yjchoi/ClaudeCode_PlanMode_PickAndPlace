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br/>
        <w:br/>
        <w:br/>
        <w:br/>
        <w:t>Isaac Sim 4.5</w:t>
        <w:br/>
        <w:t>Pick and Place Project</w:t>
      </w:r>
    </w:p>
    <w:p>
      <w:pPr>
        <w:jc w:val="center"/>
      </w:pPr>
      <w:r>
        <w:rPr>
          <w:color w:val="505050"/>
          <w:sz w:val="40"/>
        </w:rPr>
        <w:t>Technical Report</w:t>
      </w:r>
    </w:p>
    <w:p/>
    <w:p>
      <w:pPr>
        <w:jc w:val="center"/>
      </w:pPr>
      <w:r>
        <w:rPr>
          <w:color w:val="646464"/>
          <w:sz w:val="24"/>
        </w:rPr>
        <w:br/>
        <w:t>Franka Panda Robot + YCB Dataset + RMPFlow Controller</w:t>
        <w:br/>
        <w:br/>
        <w:t>Version 3.0</w:t>
        <w:br/>
        <w:t>January 2026</w:t>
        <w:br/>
        <w:br/>
        <w:t>Project Duration: 2026.01.14 ~ 2026.01.19</w:t>
        <w:br/>
        <w:t>Tests Conducted: 26</w:t>
        <w:br/>
        <w:t>Final Accuracy: 7.1mm (DynamicCuboid) / 11.1mm (YCB Objects)</w:t>
        <w:br/>
      </w:r>
    </w:p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r>
        <w:t>1. Executive Summary</w:t>
      </w:r>
      <w:r>
        <w:tab/>
        <w:tab/>
        <w:tab/>
        <w:tab/>
        <w:tab/>
        <w:tab/>
        <w:tab/>
        <w:tab/>
        <w:t>3</w:t>
      </w:r>
    </w:p>
    <w:p>
      <w:r>
        <w:t>2. Project Overview</w:t>
      </w:r>
      <w:r>
        <w:tab/>
        <w:tab/>
        <w:tab/>
        <w:tab/>
        <w:tab/>
        <w:tab/>
        <w:tab/>
        <w:tab/>
        <w:t>4</w:t>
      </w:r>
    </w:p>
    <w:p>
      <w:r>
        <w:t xml:space="preserve">   2.1 Objectives</w:t>
      </w:r>
      <w:r>
        <w:tab/>
        <w:tab/>
        <w:tab/>
        <w:tab/>
        <w:tab/>
        <w:tab/>
        <w:tab/>
        <w:tab/>
        <w:t>4</w:t>
      </w:r>
    </w:p>
    <w:p>
      <w:r>
        <w:t xml:space="preserve">   2.2 Key Achievements</w:t>
      </w:r>
      <w:r>
        <w:tab/>
        <w:tab/>
        <w:tab/>
        <w:tab/>
        <w:tab/>
        <w:tab/>
        <w:tab/>
        <w:tab/>
        <w:t>4</w:t>
      </w:r>
    </w:p>
    <w:p>
      <w:r>
        <w:t xml:space="preserve">   2.3 Technology Stack</w:t>
      </w:r>
      <w:r>
        <w:tab/>
        <w:tab/>
        <w:tab/>
        <w:tab/>
        <w:tab/>
        <w:tab/>
        <w:tab/>
        <w:tab/>
        <w:t>4</w:t>
      </w:r>
    </w:p>
    <w:p>
      <w:r>
        <w:t>3. System Requirements</w:t>
      </w:r>
      <w:r>
        <w:tab/>
        <w:tab/>
        <w:tab/>
        <w:tab/>
        <w:tab/>
        <w:tab/>
        <w:tab/>
        <w:tab/>
        <w:t>5</w:t>
      </w:r>
    </w:p>
    <w:p>
      <w:r>
        <w:t>4. Project Architecture</w:t>
      </w:r>
      <w:r>
        <w:tab/>
        <w:tab/>
        <w:tab/>
        <w:tab/>
        <w:tab/>
        <w:tab/>
        <w:tab/>
        <w:tab/>
        <w:t>6</w:t>
      </w:r>
    </w:p>
    <w:p>
      <w:r>
        <w:t xml:space="preserve">   4.1 Directory Structure</w:t>
      </w:r>
      <w:r>
        <w:tab/>
        <w:tab/>
        <w:tab/>
        <w:tab/>
        <w:tab/>
        <w:tab/>
        <w:tab/>
        <w:tab/>
        <w:t>6</w:t>
      </w:r>
    </w:p>
    <w:p>
      <w:r>
        <w:t xml:space="preserve">   4.2 Main Components</w:t>
      </w:r>
      <w:r>
        <w:tab/>
        <w:tab/>
        <w:tab/>
        <w:tab/>
        <w:tab/>
        <w:tab/>
        <w:tab/>
        <w:tab/>
        <w:t>6</w:t>
      </w:r>
    </w:p>
    <w:p>
      <w:r>
        <w:t>5. Core Concepts</w:t>
      </w:r>
      <w:r>
        <w:tab/>
        <w:tab/>
        <w:tab/>
        <w:tab/>
        <w:tab/>
        <w:tab/>
        <w:tab/>
        <w:tab/>
        <w:t>7</w:t>
      </w:r>
    </w:p>
    <w:p>
      <w:r>
        <w:t xml:space="preserve">   5.1 Pick and Place Operation</w:t>
      </w:r>
      <w:r>
        <w:tab/>
        <w:tab/>
        <w:tab/>
        <w:tab/>
        <w:tab/>
        <w:tab/>
        <w:tab/>
        <w:tab/>
        <w:t>7</w:t>
      </w:r>
    </w:p>
    <w:p>
      <w:r>
        <w:t xml:space="preserve">   5.2 10 Phase Workflow</w:t>
      </w:r>
      <w:r>
        <w:tab/>
        <w:tab/>
        <w:tab/>
        <w:tab/>
        <w:tab/>
        <w:tab/>
        <w:tab/>
        <w:tab/>
        <w:t>7</w:t>
      </w:r>
    </w:p>
    <w:p>
      <w:r>
        <w:t xml:space="preserve">   5.3 RMPFlow Controller</w:t>
      </w:r>
      <w:r>
        <w:tab/>
        <w:tab/>
        <w:tab/>
        <w:tab/>
        <w:tab/>
        <w:tab/>
        <w:tab/>
        <w:tab/>
        <w:t>8</w:t>
      </w:r>
    </w:p>
    <w:p>
      <w:r>
        <w:t xml:space="preserve">   5.4 Coordinate System</w:t>
      </w:r>
      <w:r>
        <w:tab/>
        <w:tab/>
        <w:tab/>
        <w:tab/>
        <w:tab/>
        <w:tab/>
        <w:tab/>
        <w:tab/>
        <w:t>8</w:t>
      </w:r>
    </w:p>
    <w:p>
      <w:r>
        <w:t>6. Problem Analysis &amp; Solutions</w:t>
      </w:r>
      <w:r>
        <w:tab/>
        <w:tab/>
        <w:tab/>
        <w:tab/>
        <w:tab/>
        <w:tab/>
        <w:tab/>
        <w:tab/>
        <w:t>9</w:t>
      </w:r>
    </w:p>
    <w:p>
      <w:r>
        <w:t xml:space="preserve">   6.1 Problem 1: Wrong Robot Position</w:t>
      </w:r>
      <w:r>
        <w:tab/>
        <w:tab/>
        <w:tab/>
        <w:tab/>
        <w:tab/>
        <w:tab/>
        <w:tab/>
        <w:tab/>
        <w:t>9</w:t>
      </w:r>
    </w:p>
    <w:p>
      <w:r>
        <w:t xml:space="preserve">   6.2 Problem 2: Z Height Too High</w:t>
      </w:r>
      <w:r>
        <w:tab/>
        <w:tab/>
        <w:tab/>
        <w:tab/>
        <w:tab/>
        <w:tab/>
        <w:tab/>
        <w:tab/>
        <w:t>9</w:t>
      </w:r>
    </w:p>
    <w:p>
      <w:r>
        <w:t xml:space="preserve">   6.3 Problem 3: No Physics on Object</w:t>
      </w:r>
      <w:r>
        <w:tab/>
        <w:tab/>
        <w:tab/>
        <w:tab/>
        <w:tab/>
        <w:tab/>
        <w:tab/>
        <w:tab/>
        <w:t>10</w:t>
      </w:r>
    </w:p>
    <w:p>
      <w:r>
        <w:t xml:space="preserve">   6.4 Problem 4: Position Mismatch After Settle</w:t>
      </w:r>
      <w:r>
        <w:tab/>
        <w:tab/>
        <w:tab/>
        <w:tab/>
        <w:tab/>
        <w:tab/>
        <w:tab/>
        <w:tab/>
        <w:t>10</w:t>
      </w:r>
    </w:p>
    <w:p>
      <w:r>
        <w:t xml:space="preserve">   6.5 Problem 5: YCB Object Rolling</w:t>
      </w:r>
      <w:r>
        <w:tab/>
        <w:tab/>
        <w:tab/>
        <w:tab/>
        <w:tab/>
        <w:tab/>
        <w:tab/>
        <w:tab/>
        <w:t>11</w:t>
      </w:r>
    </w:p>
    <w:p>
      <w:r>
        <w:t xml:space="preserve">   6.6 Problem 6: RMPFlow Table Collision</w:t>
      </w:r>
      <w:r>
        <w:tab/>
        <w:tab/>
        <w:tab/>
        <w:tab/>
        <w:tab/>
        <w:tab/>
        <w:tab/>
        <w:tab/>
        <w:t>11</w:t>
      </w:r>
    </w:p>
    <w:p>
      <w:r>
        <w:t xml:space="preserve">   6.7 Problem 7: Gripper Initialization (Critical)</w:t>
      </w:r>
      <w:r>
        <w:tab/>
        <w:tab/>
        <w:tab/>
        <w:tab/>
        <w:tab/>
        <w:tab/>
        <w:tab/>
        <w:tab/>
        <w:t>12</w:t>
      </w:r>
    </w:p>
    <w:p>
      <w:r>
        <w:t xml:space="preserve">   6.8 Problem 8: YCB Collision Avoidance</w:t>
      </w:r>
      <w:r>
        <w:tab/>
        <w:tab/>
        <w:tab/>
        <w:tab/>
        <w:tab/>
        <w:tab/>
        <w:tab/>
        <w:tab/>
        <w:t>12</w:t>
      </w:r>
    </w:p>
    <w:p>
      <w:r>
        <w:t>7. YCB Dataset Support</w:t>
      </w:r>
      <w:r>
        <w:tab/>
        <w:tab/>
        <w:tab/>
        <w:tab/>
        <w:tab/>
        <w:tab/>
        <w:tab/>
        <w:tab/>
        <w:t>13</w:t>
      </w:r>
    </w:p>
    <w:p>
      <w:r>
        <w:t xml:space="preserve">   7.1 Collision Proxy Pattern</w:t>
      </w:r>
      <w:r>
        <w:tab/>
        <w:tab/>
        <w:tab/>
        <w:tab/>
        <w:tab/>
        <w:tab/>
        <w:tab/>
        <w:tab/>
        <w:t>13</w:t>
      </w:r>
    </w:p>
    <w:p>
      <w:r>
        <w:t xml:space="preserve">   7.2 High-Friction Material</w:t>
      </w:r>
      <w:r>
        <w:tab/>
        <w:tab/>
        <w:tab/>
        <w:tab/>
        <w:tab/>
        <w:tab/>
        <w:tab/>
        <w:tab/>
        <w:t>14</w:t>
      </w:r>
    </w:p>
    <w:p>
      <w:r>
        <w:t xml:space="preserve">   7.3 Supported Objects</w:t>
      </w:r>
      <w:r>
        <w:tab/>
        <w:tab/>
        <w:tab/>
        <w:tab/>
        <w:tab/>
        <w:tab/>
        <w:tab/>
        <w:tab/>
        <w:t>14</w:t>
      </w:r>
    </w:p>
    <w:p>
      <w:r>
        <w:t>8. API Reference</w:t>
      </w:r>
      <w:r>
        <w:tab/>
        <w:tab/>
        <w:tab/>
        <w:tab/>
        <w:tab/>
        <w:tab/>
        <w:tab/>
        <w:tab/>
        <w:t>15</w:t>
      </w:r>
    </w:p>
    <w:p>
      <w:r>
        <w:t xml:space="preserve">   8.1 Key Imports</w:t>
      </w:r>
      <w:r>
        <w:tab/>
        <w:tab/>
        <w:tab/>
        <w:tab/>
        <w:tab/>
        <w:tab/>
        <w:tab/>
        <w:tab/>
        <w:t>15</w:t>
      </w:r>
    </w:p>
    <w:p>
      <w:r>
        <w:t xml:space="preserve">   8.2 VerificationTracker Class</w:t>
      </w:r>
      <w:r>
        <w:tab/>
        <w:tab/>
        <w:tab/>
        <w:tab/>
        <w:tab/>
        <w:tab/>
        <w:tab/>
        <w:tab/>
        <w:t>15</w:t>
      </w:r>
    </w:p>
    <w:p>
      <w:r>
        <w:t xml:space="preserve">   8.3 Configuration Constants</w:t>
      </w:r>
      <w:r>
        <w:tab/>
        <w:tab/>
        <w:tab/>
        <w:tab/>
        <w:tab/>
        <w:tab/>
        <w:tab/>
        <w:tab/>
        <w:t>16</w:t>
      </w:r>
    </w:p>
    <w:p>
      <w:r>
        <w:t>9. Test Results</w:t>
      </w:r>
      <w:r>
        <w:tab/>
        <w:tab/>
        <w:tab/>
        <w:tab/>
        <w:tab/>
        <w:tab/>
        <w:tab/>
        <w:tab/>
        <w:t>17</w:t>
      </w:r>
    </w:p>
    <w:p>
      <w:r>
        <w:t>10. How to Run</w:t>
      </w:r>
      <w:r>
        <w:tab/>
        <w:tab/>
        <w:tab/>
        <w:tab/>
        <w:tab/>
        <w:tab/>
        <w:tab/>
        <w:tab/>
        <w:t>18</w:t>
      </w:r>
    </w:p>
    <w:p>
      <w:r>
        <w:t>11. Future Improvements</w:t>
      </w:r>
      <w:r>
        <w:tab/>
        <w:tab/>
        <w:tab/>
        <w:tab/>
        <w:tab/>
        <w:tab/>
        <w:tab/>
        <w:tab/>
        <w:t>19</w:t>
      </w:r>
    </w:p>
    <w:p>
      <w:r>
        <w:t>12. References</w:t>
      </w:r>
      <w:r>
        <w:tab/>
        <w:tab/>
        <w:tab/>
        <w:tab/>
        <w:tab/>
        <w:tab/>
        <w:tab/>
        <w:tab/>
        <w:t>19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Executive Summary</w:t>
      </w:r>
    </w:p>
    <w:p>
      <w:r>
        <w:t>This technical report documents the development of a Pick and Place demonstration using NVIDIA Isaac Sim 4.5 and the Franka Panda robot manipulator. The project implements a complete robotic manipulation pipeline that successfully picks objects from one location and places them in a target container.</w:t>
      </w:r>
    </w:p>
    <w:p>
      <w:pPr>
        <w:pStyle w:val="ListBullet"/>
      </w:pPr>
      <w:r>
        <w:t>Key Results:</w:t>
      </w:r>
    </w:p>
    <w:p>
      <w:pPr>
        <w:pStyle w:val="ListBullet"/>
      </w:pPr>
      <w:r>
        <w:t>Successfully completed Pick and Place operation after 26 iterative tests</w:t>
      </w:r>
    </w:p>
    <w:p>
      <w:pPr>
        <w:pStyle w:val="ListBullet"/>
      </w:pPr>
      <w:r>
        <w:t>Achieved 7.1mm accuracy with DynamicCuboid objects</w:t>
      </w:r>
    </w:p>
    <w:p>
      <w:pPr>
        <w:pStyle w:val="ListBullet"/>
      </w:pPr>
      <w:r>
        <w:t>Extended support to YCB dataset objects with 11.1mm accuracy</w:t>
      </w:r>
    </w:p>
    <w:p>
      <w:pPr>
        <w:pStyle w:val="ListBullet"/>
      </w:pPr>
      <w:r>
        <w:t>Solved 8 critical technical problems during development</w:t>
      </w:r>
    </w:p>
    <w:p>
      <w:pPr>
        <w:pStyle w:val="ListBullet"/>
      </w:pPr>
      <w:r>
        <w:t>Developed the 'Collision Proxy Pattern' for YCB object manipulation</w:t>
      </w:r>
    </w:p>
    <w:p/>
    <w:p>
      <w:r>
        <w:t>The most significant discovery was the 'Collision Proxy Pattern' - a technique that separates visual representation from physics collision, enabling the RMPFlow controller to accurately approach complex YCB objects without excessive collision avoidance.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Project Overview</w:t>
      </w:r>
    </w:p>
    <w:p>
      <w:pPr>
        <w:pStyle w:val="Heading2"/>
      </w:pPr>
      <w:r>
        <w:t>2.1 Objectives</w:t>
      </w:r>
    </w:p>
    <w:p>
      <w:r>
        <w:t>The primary objective of this project is to implement a robust Pick and Place demonstration using Isaac Sim 4.5's new API (isaacsim.core.api.*). Specific goals include:</w:t>
      </w:r>
    </w:p>
    <w:p>
      <w:pPr>
        <w:pStyle w:val="ListBullet"/>
      </w:pPr>
      <w:r>
        <w:t>Demonstrate Franka Panda robot picking objects from a table and placing them in a container</w:t>
      </w:r>
    </w:p>
    <w:p>
      <w:pPr>
        <w:pStyle w:val="ListBullet"/>
      </w:pPr>
      <w:r>
        <w:t>Implement real-time verification of robot actions (success/failure detection)</w:t>
      </w:r>
    </w:p>
    <w:p>
      <w:pPr>
        <w:pStyle w:val="ListBullet"/>
      </w:pPr>
      <w:r>
        <w:t>Support multiple object types including YCB dataset objects</w:t>
      </w:r>
    </w:p>
    <w:p>
      <w:pPr>
        <w:pStyle w:val="ListBullet"/>
      </w:pPr>
      <w:r>
        <w:t>Achieve millimeter-level placement accuracy</w:t>
      </w:r>
    </w:p>
    <w:p>
      <w:pPr>
        <w:pStyle w:val="Heading2"/>
      </w:pPr>
      <w:r>
        <w:t>2.2 Key Achievements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680"/>
          </w:tcPr>
          <w:p>
            <w:r>
              <w:t>Total Tests to Success</w:t>
            </w:r>
          </w:p>
        </w:tc>
        <w:tc>
          <w:tcPr>
            <w:tcW w:type="dxa" w:w="4680"/>
          </w:tcPr>
          <w:p>
            <w:r>
              <w:t>26</w:t>
            </w:r>
          </w:p>
        </w:tc>
      </w:tr>
      <w:tr>
        <w:tc>
          <w:tcPr>
            <w:tcW w:type="dxa" w:w="4680"/>
          </w:tcPr>
          <w:p>
            <w:r>
              <w:t>DynamicCuboid Accuracy</w:t>
            </w:r>
          </w:p>
        </w:tc>
        <w:tc>
          <w:tcPr>
            <w:tcW w:type="dxa" w:w="4680"/>
          </w:tcPr>
          <w:p>
            <w:r>
              <w:t>7.1mm</w:t>
            </w:r>
          </w:p>
        </w:tc>
      </w:tr>
      <w:tr>
        <w:tc>
          <w:tcPr>
            <w:tcW w:type="dxa" w:w="4680"/>
          </w:tcPr>
          <w:p>
            <w:r>
              <w:t>YCB Objects Accuracy</w:t>
            </w:r>
          </w:p>
        </w:tc>
        <w:tc>
          <w:tcPr>
            <w:tcW w:type="dxa" w:w="4680"/>
          </w:tcPr>
          <w:p>
            <w:r>
              <w:t>11.1mm</w:t>
            </w:r>
          </w:p>
        </w:tc>
      </w:tr>
      <w:tr>
        <w:tc>
          <w:tcPr>
            <w:tcW w:type="dxa" w:w="4680"/>
          </w:tcPr>
          <w:p>
            <w:r>
              <w:t>Problems Solved</w:t>
            </w:r>
          </w:p>
        </w:tc>
        <w:tc>
          <w:tcPr>
            <w:tcW w:type="dxa" w:w="4680"/>
          </w:tcPr>
          <w:p>
            <w:r>
              <w:t>8</w:t>
            </w:r>
          </w:p>
        </w:tc>
      </w:tr>
    </w:tbl>
    <w:p/>
    <w:p>
      <w:pPr>
        <w:pStyle w:val="Heading2"/>
      </w:pPr>
      <w:r>
        <w:t>2.3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680"/>
          </w:tcPr>
          <w:p>
            <w:r>
              <w:t>Simulation Platform</w:t>
            </w:r>
          </w:p>
        </w:tc>
        <w:tc>
          <w:tcPr>
            <w:tcW w:type="dxa" w:w="4680"/>
          </w:tcPr>
          <w:p>
            <w:r>
              <w:t>NVIDIA Isaac Sim 4.5</w:t>
            </w:r>
          </w:p>
        </w:tc>
      </w:tr>
      <w:tr>
        <w:tc>
          <w:tcPr>
            <w:tcW w:type="dxa" w:w="4680"/>
          </w:tcPr>
          <w:p>
            <w:r>
              <w:t>Robot</w:t>
            </w:r>
          </w:p>
        </w:tc>
        <w:tc>
          <w:tcPr>
            <w:tcW w:type="dxa" w:w="4680"/>
          </w:tcPr>
          <w:p>
            <w:r>
              <w:t>Franka Panda (7-DOF Manipulator)</w:t>
            </w:r>
          </w:p>
        </w:tc>
      </w:tr>
      <w:tr>
        <w:tc>
          <w:tcPr>
            <w:tcW w:type="dxa" w:w="4680"/>
          </w:tcPr>
          <w:p>
            <w:r>
              <w:t>Motion Planner</w:t>
            </w:r>
          </w:p>
        </w:tc>
        <w:tc>
          <w:tcPr>
            <w:tcW w:type="dxa" w:w="4680"/>
          </w:tcPr>
          <w:p>
            <w:r>
              <w:t>RMPFlow Controller</w:t>
            </w:r>
          </w:p>
        </w:tc>
      </w:tr>
      <w:tr>
        <w:tc>
          <w:tcPr>
            <w:tcW w:type="dxa" w:w="4680"/>
          </w:tcPr>
          <w:p>
            <w:r>
              <w:t>Objects</w:t>
            </w:r>
          </w:p>
        </w:tc>
        <w:tc>
          <w:tcPr>
            <w:tcW w:type="dxa" w:w="4680"/>
          </w:tcPr>
          <w:p>
            <w:r>
              <w:t>DynamicCuboid, YCB Dataset</w:t>
            </w:r>
          </w:p>
        </w:tc>
      </w:tr>
      <w:tr>
        <w:tc>
          <w:tcPr>
            <w:tcW w:type="dxa" w:w="4680"/>
          </w:tcPr>
          <w:p>
            <w:r>
              <w:t>API</w:t>
            </w:r>
          </w:p>
        </w:tc>
        <w:tc>
          <w:tcPr>
            <w:tcW w:type="dxa" w:w="4680"/>
          </w:tcPr>
          <w:p>
            <w:r>
              <w:t>isaacsim.core.api.* (New API)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3. System Requirements</w:t>
      </w:r>
    </w:p>
    <w:p>
      <w:pPr>
        <w:pStyle w:val="Heading2"/>
      </w:pPr>
      <w:r>
        <w:t>Hardware Requirements</w:t>
      </w:r>
    </w:p>
    <w:p>
      <w:pPr>
        <w:pStyle w:val="ListBullet"/>
      </w:pPr>
      <w:r>
        <w:t>NVIDIA RTX GPU (RTX 3070 or higher recommended)</w:t>
      </w:r>
    </w:p>
    <w:p>
      <w:pPr>
        <w:pStyle w:val="ListBullet"/>
      </w:pPr>
      <w:r>
        <w:t>32GB RAM minimum</w:t>
      </w:r>
    </w:p>
    <w:p>
      <w:pPr>
        <w:pStyle w:val="ListBullet"/>
      </w:pPr>
      <w:r>
        <w:t>100GB SSD storage</w:t>
      </w:r>
    </w:p>
    <w:p>
      <w:pPr>
        <w:pStyle w:val="ListBullet"/>
      </w:pPr>
      <w:r>
        <w:t>Ubuntu 22.04 LTS</w:t>
      </w:r>
    </w:p>
    <w:p>
      <w:pPr>
        <w:pStyle w:val="Heading2"/>
      </w:pPr>
      <w:r>
        <w:t>Software Requirements</w:t>
      </w:r>
    </w:p>
    <w:p>
      <w:pPr>
        <w:pStyle w:val="ListBullet"/>
      </w:pPr>
      <w:r>
        <w:t>NVIDIA Isaac Sim 4.5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NVIDIA Driver 535+</w:t>
      </w:r>
    </w:p>
    <w:p>
      <w:pPr>
        <w:pStyle w:val="ListBullet"/>
      </w:pPr>
      <w:r>
        <w:t>USD (Universal Scene Description) runtime</w:t>
      </w:r>
    </w:p>
    <w:p>
      <w:pPr>
        <w:pStyle w:val="Heading2"/>
      </w:pPr>
      <w:r>
        <w:t>Python Dependencies</w:t>
      </w:r>
    </w:p>
    <w:p>
      <w:r>
        <w:t>The following packages are included with Isaac Sim's Python environment:</w:t>
      </w:r>
    </w:p>
    <w:p>
      <w:pPr>
        <w:pStyle w:val="ListBullet"/>
      </w:pPr>
      <w:r>
        <w:t>numpy - Numerical computations</w:t>
      </w:r>
    </w:p>
    <w:p>
      <w:pPr>
        <w:pStyle w:val="ListBullet"/>
      </w:pPr>
      <w:r>
        <w:t>pxr (USD) - Scene description and manipulation</w:t>
      </w:r>
    </w:p>
    <w:p>
      <w:pPr>
        <w:pStyle w:val="ListBullet"/>
      </w:pPr>
      <w:r>
        <w:t>isaacsim.core.api - Isaac Sim core functionality</w:t>
      </w:r>
    </w:p>
    <w:p>
      <w:pPr>
        <w:pStyle w:val="ListBullet"/>
      </w:pPr>
      <w:r>
        <w:t>isaacsim.robot.manipulators - Robot manipulator support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Project Architecture</w:t>
      </w:r>
    </w:p>
    <w:p>
      <w:pPr>
        <w:pStyle w:val="Heading2"/>
      </w:pPr>
      <w:r>
        <w:t>4.1 Directory Structure</w:t>
      </w:r>
    </w:p>
    <w:p>
      <w:r>
        <w:rPr>
          <w:rFonts w:ascii="Consolas" w:hAnsi="Consolas"/>
          <w:sz w:val="18"/>
        </w:rPr>
        <w:br/>
        <w:t>ClaudeCode_PlanMode_PickAndPlace/</w:t>
        <w:br/>
        <w:t>├── franka_ycb_pick_place.py      # Main GUI script</w:t>
        <w:br/>
        <w:t>├── test_headless.py              # Headless test script</w:t>
        <w:br/>
        <w:t>├── work_log.txt                  # Development log</w:t>
        <w:br/>
        <w:t>├── README.md                     # Project documentation</w:t>
        <w:br/>
        <w:t>├── .gitignore                    # Git ignore patterns</w:t>
        <w:br/>
        <w:t>├── documents/                    # Documentation folder</w:t>
        <w:br/>
        <w:t>│   ├── 260114/                   # Jan 14 documents</w:t>
        <w:br/>
        <w:t>│   ├── 260115_1/                 # Jan 15 session 1</w:t>
        <w:br/>
        <w:t>│   ├── 260115_2/                 # Jan 15 session 2</w:t>
        <w:br/>
        <w:t>│   └── 260119/                   # Jan 19 documents</w:t>
        <w:br/>
        <w:t>└── project_presentation_v3.html  # 3D presentation</w:t>
        <w:br/>
      </w:r>
    </w:p>
    <w:p>
      <w:pPr>
        <w:pStyle w:val="Heading2"/>
      </w:pPr>
      <w:r>
        <w:t>4.2 Main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franka_ycb_pick_place.py</w:t>
            </w:r>
          </w:p>
        </w:tc>
        <w:tc>
          <w:tcPr>
            <w:tcW w:type="dxa" w:w="4680"/>
          </w:tcPr>
          <w:p>
            <w:r>
              <w:t>Main script with GUI support. Implements Pick and Place with VerificationTracker, YCB object support, and keyboard controls.</w:t>
            </w:r>
          </w:p>
        </w:tc>
      </w:tr>
      <w:tr>
        <w:tc>
          <w:tcPr>
            <w:tcW w:type="dxa" w:w="4680"/>
          </w:tcPr>
          <w:p>
            <w:r>
              <w:t>test_headless.py</w:t>
            </w:r>
          </w:p>
        </w:tc>
        <w:tc>
          <w:tcPr>
            <w:tcW w:type="dxa" w:w="4680"/>
          </w:tcPr>
          <w:p>
            <w:r>
              <w:t>Automated testing script that runs without GUI. Used for rapid iteration and validation.</w:t>
            </w:r>
          </w:p>
        </w:tc>
      </w:tr>
      <w:tr>
        <w:tc>
          <w:tcPr>
            <w:tcW w:type="dxa" w:w="4680"/>
          </w:tcPr>
          <w:p>
            <w:r>
              <w:t>VerificationTracker</w:t>
            </w:r>
          </w:p>
        </w:tc>
        <w:tc>
          <w:tcPr>
            <w:tcW w:type="dxa" w:w="4680"/>
          </w:tcPr>
          <w:p>
            <w:r>
              <w:t>Class that tracks robot actions and verifies success/failure by monitoring object positions.</w:t>
            </w:r>
          </w:p>
        </w:tc>
      </w:tr>
      <w:tr>
        <w:tc>
          <w:tcPr>
            <w:tcW w:type="dxa" w:w="4680"/>
          </w:tcPr>
          <w:p>
            <w:r>
              <w:t>SimulationController</w:t>
            </w:r>
          </w:p>
        </w:tc>
        <w:tc>
          <w:tcPr>
            <w:tcW w:type="dxa" w:w="4680"/>
          </w:tcPr>
          <w:p>
            <w:r>
              <w:t>Handles keyboard input, simulation state, and user interaction.</w:t>
            </w:r>
          </w:p>
        </w:tc>
      </w:tr>
      <w:tr>
        <w:tc>
          <w:tcPr>
            <w:tcW w:type="dxa" w:w="4680"/>
          </w:tcPr>
          <w:p>
            <w:r>
              <w:t>Collision Proxy System</w:t>
            </w:r>
          </w:p>
        </w:tc>
        <w:tc>
          <w:tcPr>
            <w:tcW w:type="dxa" w:w="4680"/>
          </w:tcPr>
          <w:p>
            <w:r>
              <w:t>Creates invisible DynamicCuboid proxies for YCB objects to enable proper gripper approach.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5. Core Concepts</w:t>
      </w:r>
    </w:p>
    <w:p>
      <w:pPr>
        <w:pStyle w:val="Heading2"/>
      </w:pPr>
      <w:r>
        <w:t>5.1 Pick and Place Operation</w:t>
      </w:r>
    </w:p>
    <w:p>
      <w:r>
        <w:t>Pick and Place is a fundamental robotic manipulation task where a robot arm:</w:t>
      </w:r>
    </w:p>
    <w:p>
      <w:r>
        <w:t>1. Moves to a position above the target object</w:t>
      </w:r>
    </w:p>
    <w:p>
      <w:r>
        <w:t>2. Lowers the end effector to grasp height</w:t>
      </w:r>
    </w:p>
    <w:p>
      <w:r>
        <w:t>3. Closes the gripper to secure the object</w:t>
      </w:r>
    </w:p>
    <w:p>
      <w:r>
        <w:t>4. Lifts and transports the object to the destination</w:t>
      </w:r>
    </w:p>
    <w:p>
      <w:r>
        <w:t>5. Releases the object at the target location</w:t>
      </w:r>
    </w:p>
    <w:p>
      <w:pPr>
        <w:pStyle w:val="Heading2"/>
      </w:pPr>
      <w:r>
        <w:t>5.2 10 Phase Workflow</w:t>
      </w:r>
    </w:p>
    <w:p>
      <w:r>
        <w:t>The PickPlaceController divides the operation into 10 distinct phases: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0</w:t>
            </w:r>
          </w:p>
        </w:tc>
        <w:tc>
          <w:tcPr>
            <w:tcW w:type="dxa" w:w="3120"/>
          </w:tcPr>
          <w:p>
            <w:r>
              <w:t>Moving above pick</w:t>
            </w:r>
          </w:p>
        </w:tc>
        <w:tc>
          <w:tcPr>
            <w:tcW w:type="dxa" w:w="3120"/>
          </w:tcPr>
          <w:p>
            <w:r>
              <w:t>End effector moves to position above the object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Lowering to grasp</w:t>
            </w:r>
          </w:p>
        </w:tc>
        <w:tc>
          <w:tcPr>
            <w:tcW w:type="dxa" w:w="3120"/>
          </w:tcPr>
          <w:p>
            <w:r>
              <w:t>EE descends to grasp height (XY accuracy check)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Waiting settle</w:t>
            </w:r>
          </w:p>
        </w:tc>
        <w:tc>
          <w:tcPr>
            <w:tcW w:type="dxa" w:w="3120"/>
          </w:tcPr>
          <w:p>
            <w:r>
              <w:t>Brief pause for physics stabilization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Closing gripper</w:t>
            </w:r>
          </w:p>
        </w:tc>
        <w:tc>
          <w:tcPr>
            <w:tcW w:type="dxa" w:w="3120"/>
          </w:tcPr>
          <w:p>
            <w:r>
              <w:t>Gripper fingers close to secure object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Lifting object</w:t>
            </w:r>
          </w:p>
        </w:tc>
        <w:tc>
          <w:tcPr>
            <w:tcW w:type="dxa" w:w="3120"/>
          </w:tcPr>
          <w:p>
            <w:r>
              <w:t>EE lifts with grasped object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Moving to place XY</w:t>
            </w:r>
          </w:p>
        </w:tc>
        <w:tc>
          <w:tcPr>
            <w:tcW w:type="dxa" w:w="3120"/>
          </w:tcPr>
          <w:p>
            <w:r>
              <w:t>Horizontal movement to place location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Lowering to place</w:t>
            </w:r>
          </w:p>
        </w:tc>
        <w:tc>
          <w:tcPr>
            <w:tcW w:type="dxa" w:w="3120"/>
          </w:tcPr>
          <w:p>
            <w:r>
              <w:t>EE descends to release height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Opening gripper</w:t>
            </w:r>
          </w:p>
        </w:tc>
        <w:tc>
          <w:tcPr>
            <w:tcW w:type="dxa" w:w="3120"/>
          </w:tcPr>
          <w:p>
            <w:r>
              <w:t>Gripper opens to release object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Lifting up</w:t>
            </w:r>
          </w:p>
        </w:tc>
        <w:tc>
          <w:tcPr>
            <w:tcW w:type="dxa" w:w="3120"/>
          </w:tcPr>
          <w:p>
            <w:r>
              <w:t>EE moves up after release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Going home</w:t>
            </w:r>
          </w:p>
        </w:tc>
        <w:tc>
          <w:tcPr>
            <w:tcW w:type="dxa" w:w="3120"/>
          </w:tcPr>
          <w:p>
            <w:r>
              <w:t>Robot returns to home configuration</w:t>
            </w:r>
          </w:p>
        </w:tc>
      </w:tr>
    </w:tbl>
    <w:p/>
    <w:p>
      <w:pPr>
        <w:pStyle w:val="Heading2"/>
      </w:pPr>
      <w:r>
        <w:t>5.3 RMPFlow Controller</w:t>
      </w:r>
    </w:p>
    <w:p>
      <w:r>
        <w:t>RMPFlow (Riemannian Motion Policy Flow) is a motion planning framework that:</w:t>
      </w:r>
    </w:p>
    <w:p>
      <w:pPr>
        <w:pStyle w:val="ListBullet"/>
      </w:pPr>
      <w:r>
        <w:t>Generates smooth, collision-aware trajectories in real-time</w:t>
      </w:r>
    </w:p>
    <w:p>
      <w:pPr>
        <w:pStyle w:val="ListBullet"/>
      </w:pPr>
      <w:r>
        <w:t>Combines multiple motion policies (reach target, avoid obstacles, joint limits)</w:t>
      </w:r>
    </w:p>
    <w:p>
      <w:pPr>
        <w:pStyle w:val="ListBullet"/>
      </w:pPr>
      <w:r>
        <w:t>Uses potential fields for obstacle avoidance</w:t>
      </w:r>
    </w:p>
    <w:p>
      <w:pPr>
        <w:pStyle w:val="ListBullet"/>
      </w:pPr>
      <w:r>
        <w:t>Provides reactive control for dynamic environments</w:t>
      </w:r>
    </w:p>
    <w:p/>
    <w:p>
      <w:r>
        <w:rPr>
          <w:b/>
        </w:rPr>
        <w:t xml:space="preserve">Important Discovery: </w:t>
      </w:r>
      <w:r>
        <w:t>RMPFlow's collision avoidance can be overly conservative with complex mesh geometries, causing the gripper to stop 6cm above the target. This led to the development of the Collision Proxy Pattern.</w:t>
      </w:r>
    </w:p>
    <w:p>
      <w:pPr>
        <w:pStyle w:val="Heading2"/>
      </w:pPr>
      <w:r>
        <w:t>5.4 Coordinate System</w:t>
      </w:r>
    </w:p>
    <w:p>
      <w:r>
        <w:t>Isaac Sim uses a right-handed coordinate system:</w:t>
      </w:r>
    </w:p>
    <w:p>
      <w:pPr>
        <w:pStyle w:val="ListBullet"/>
      </w:pPr>
      <w:r>
        <w:t>X-axis: Forward (towards robot's front)</w:t>
      </w:r>
    </w:p>
    <w:p>
      <w:pPr>
        <w:pStyle w:val="ListBullet"/>
      </w:pPr>
      <w:r>
        <w:t>Y-axis: Left (from robot's perspective)</w:t>
      </w:r>
    </w:p>
    <w:p>
      <w:pPr>
        <w:pStyle w:val="ListBullet"/>
      </w:pPr>
      <w:r>
        <w:t>Z-axis: Up (vertical)</w:t>
      </w:r>
    </w:p>
    <w:p/>
    <w:p>
      <w:r>
        <w:t>Key positions used in this project: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Position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Coordinates [X, Y, Z]</w:t>
            </w:r>
          </w:p>
        </w:tc>
      </w:tr>
      <w:tr>
        <w:tc>
          <w:tcPr>
            <w:tcW w:type="dxa" w:w="4680"/>
          </w:tcPr>
          <w:p>
            <w:r>
              <w:t>Object spawn</w:t>
            </w:r>
          </w:p>
        </w:tc>
        <w:tc>
          <w:tcPr>
            <w:tcW w:type="dxa" w:w="4680"/>
          </w:tcPr>
          <w:p>
            <w:r>
              <w:t>[0.3, 0.3, 0.3]</w:t>
            </w:r>
          </w:p>
        </w:tc>
      </w:tr>
      <w:tr>
        <w:tc>
          <w:tcPr>
            <w:tcW w:type="dxa" w:w="4680"/>
          </w:tcPr>
          <w:p>
            <w:r>
              <w:t>Place target</w:t>
            </w:r>
          </w:p>
        </w:tc>
        <w:tc>
          <w:tcPr>
            <w:tcW w:type="dxa" w:w="4680"/>
          </w:tcPr>
          <w:p>
            <w:r>
              <w:t>[0.3, -0.3, 0.27]</w:t>
            </w:r>
          </w:p>
        </w:tc>
      </w:tr>
      <w:tr>
        <w:tc>
          <w:tcPr>
            <w:tcW w:type="dxa" w:w="4680"/>
          </w:tcPr>
          <w:p>
            <w:r>
              <w:t>Container</w:t>
            </w:r>
          </w:p>
        </w:tc>
        <w:tc>
          <w:tcPr>
            <w:tcW w:type="dxa" w:w="4680"/>
          </w:tcPr>
          <w:p>
            <w:r>
              <w:t>[0.3, -0.3, 0.02]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6. Problem Analysis &amp; Solutions</w:t>
      </w:r>
    </w:p>
    <w:p>
      <w:r>
        <w:t>During development, 8 major technical problems were identified and solved. This section documents each problem, its root cause, and the solution implemented.</w:t>
      </w:r>
    </w:p>
    <w:p>
      <w:pPr>
        <w:pStyle w:val="Heading2"/>
      </w:pPr>
      <w:r>
        <w:t>6.1 Problem 1: Wrong Robot Position</w:t>
      </w:r>
    </w:p>
    <w:p>
      <w:r>
        <w:rPr>
          <w:b/>
        </w:rPr>
        <w:t xml:space="preserve">Symptom: </w:t>
      </w:r>
      <w:r>
        <w:t>End Effector XY distance was 0.5417m - robot moved to completely wrong location.</w:t>
      </w:r>
    </w:p>
    <w:p/>
    <w:p>
      <w:r>
        <w:rPr>
          <w:b/>
        </w:rPr>
        <w:t xml:space="preserve">Root Cause: </w:t>
      </w:r>
      <w:r>
        <w:t>Object position was outside Franka robot's reachable workspace.</w:t>
      </w:r>
    </w:p>
    <w:p/>
    <w:p>
      <w:r>
        <w:rPr>
          <w:b/>
        </w:rPr>
        <w:t xml:space="preserve">Solution: </w:t>
      </w:r>
      <w:r>
        <w:t>Adjusted TABLE_POSITION to [0.35, 0.0, 0.25] and PLACEMENT_BOUNDS to x:[0.25~0.45], y:[0.10~0.30] based on official example positions (~[0.3, 0.3, 0.3]).</w:t>
      </w:r>
    </w:p>
    <w:p>
      <w:pPr>
        <w:pStyle w:val="Heading2"/>
      </w:pPr>
      <w:r>
        <w:t>6.2 Problem 2: Z Height Too High</w:t>
      </w:r>
    </w:p>
    <w:p>
      <w:r>
        <w:rPr>
          <w:b/>
        </w:rPr>
        <w:t xml:space="preserve">Symptom: </w:t>
      </w:r>
      <w:r>
        <w:t>EE z=0.36m vs object z=0.27m - robot couldn't reach low enough.</w:t>
      </w:r>
    </w:p>
    <w:p/>
    <w:p>
      <w:r>
        <w:rPr>
          <w:b/>
        </w:rPr>
        <w:t xml:space="preserve">Root Cause: </w:t>
      </w:r>
      <w:r>
        <w:t>Table height was too low for the robot to reach the object at that XY position.</w:t>
      </w:r>
    </w:p>
    <w:p/>
    <w:p>
      <w:r>
        <w:rPr>
          <w:b/>
        </w:rPr>
        <w:t xml:space="preserve">Solution: </w:t>
      </w:r>
      <w:r>
        <w:t>Adjusted table height to z=0.25 and object height to z=0.27, within robot's reachable envelope.</w:t>
      </w:r>
    </w:p>
    <w:p>
      <w:pPr>
        <w:pStyle w:val="Heading2"/>
      </w:pPr>
      <w:r>
        <w:t>6.3 Problem 3: No Physics on Object</w:t>
      </w:r>
    </w:p>
    <w:p>
      <w:r>
        <w:rPr>
          <w:b/>
        </w:rPr>
        <w:t xml:space="preserve">Symptom: </w:t>
      </w:r>
      <w:r>
        <w:t>Robot completed motion but object didn't move at all.</w:t>
      </w:r>
    </w:p>
    <w:p/>
    <w:p>
      <w:r>
        <w:rPr>
          <w:b/>
        </w:rPr>
        <w:t xml:space="preserve">Root Cause: </w:t>
      </w:r>
      <w:r>
        <w:t>YCB objects created with prim_utils.create_prim() lacked physics attributes.</w:t>
      </w:r>
    </w:p>
    <w:p/>
    <w:p>
      <w:r>
        <w:rPr>
          <w:b/>
        </w:rPr>
        <w:t xml:space="preserve">Solution: </w:t>
      </w:r>
    </w:p>
    <w:p/>
    <w:p>
      <w:r>
        <w:rPr>
          <w:rFonts w:ascii="Consolas" w:hAnsi="Consolas"/>
          <w:sz w:val="18"/>
        </w:rPr>
        <w:t>from pxr import UsdPhysics, PhysxSchema</w:t>
        <w:br/>
        <w:br/>
        <w:t># Apply physics to YCB object</w:t>
        <w:br/>
        <w:t>UsdPhysics.RigidBodyAPI.Apply(prim)</w:t>
        <w:br/>
        <w:t>UsdPhysics.CollisionAPI.Apply(prim)</w:t>
        <w:br/>
        <w:t>mass_api = UsdPhysics.MassAPI.Apply(prim)</w:t>
        <w:br/>
        <w:t>mass_api.CreateMassAttr(0.1)  # 100g</w:t>
      </w:r>
    </w:p>
    <w:p>
      <w:pPr>
        <w:pStyle w:val="Heading2"/>
      </w:pPr>
      <w:r>
        <w:t>6.4 Problem 4: Position Mismatch After Settle</w:t>
      </w:r>
    </w:p>
    <w:p>
      <w:r>
        <w:rPr>
          <w:b/>
        </w:rPr>
        <w:t xml:space="preserve">Symptom: </w:t>
      </w:r>
      <w:r>
        <w:t>Object moved but to wrong location (0.2728m error).</w:t>
      </w:r>
    </w:p>
    <w:p/>
    <w:p>
      <w:r>
        <w:rPr>
          <w:b/>
        </w:rPr>
        <w:t xml:space="preserve">Root Cause: </w:t>
      </w:r>
      <w:r>
        <w:t>After physics enabled, object settled to different position, but robot still targeted initial saved position.</w:t>
      </w:r>
    </w:p>
    <w:p/>
    <w:p>
      <w:r>
        <w:rPr>
          <w:b/>
        </w:rPr>
        <w:t xml:space="preserve">Solution: </w:t>
      </w:r>
    </w:p>
    <w:p/>
    <w:p>
      <w:r>
        <w:rPr>
          <w:rFonts w:ascii="Consolas" w:hAnsi="Consolas"/>
          <w:sz w:val="18"/>
        </w:rPr>
        <w:t># After world.reset(), get actual object position</w:t>
        <w:br/>
        <w:t>for i in range(50):  # Physics settle steps</w:t>
        <w:br/>
        <w:t xml:space="preserve">    my_world.step(render=False)</w:t>
        <w:br/>
        <w:br/>
        <w:t>object_position = verifier.get_object_position().copy()</w:t>
        <w:br/>
        <w:t>verifier.pick_target = object_position  # Use settled position</w:t>
      </w:r>
    </w:p>
    <w:p>
      <w:r>
        <w:br w:type="page"/>
      </w:r>
    </w:p>
    <w:p>
      <w:pPr>
        <w:pStyle w:val="Heading2"/>
      </w:pPr>
      <w:r>
        <w:t>6.5 Problem 5: YCB Object Rolling</w:t>
      </w:r>
    </w:p>
    <w:p>
      <w:r>
        <w:rPr>
          <w:b/>
        </w:rPr>
        <w:t xml:space="preserve">Symptom: </w:t>
      </w:r>
      <w:r>
        <w:t>YCB banana rolled off the table during physics settle.</w:t>
      </w:r>
    </w:p>
    <w:p/>
    <w:p>
      <w:r>
        <w:rPr>
          <w:b/>
        </w:rPr>
        <w:t xml:space="preserve">Root Cause: </w:t>
      </w:r>
      <w:r>
        <w:t>Irregular shape of YCB banana caused instability on flat surface.</w:t>
      </w:r>
    </w:p>
    <w:p/>
    <w:p>
      <w:r>
        <w:rPr>
          <w:b/>
        </w:rPr>
        <w:t xml:space="preserve">Solution: </w:t>
      </w:r>
      <w:r>
        <w:t>Switched to DynamicCuboid for stable physics behavior. Later implemented Collision Proxy Pattern for YCB support.</w:t>
      </w:r>
    </w:p>
    <w:p>
      <w:pPr>
        <w:pStyle w:val="Heading2"/>
      </w:pPr>
      <w:r>
        <w:t>6.6 Problem 6: RMPFlow Table Collision</w:t>
      </w:r>
    </w:p>
    <w:p>
      <w:r>
        <w:rPr>
          <w:b/>
        </w:rPr>
        <w:t xml:space="preserve">Symptom: </w:t>
      </w:r>
      <w:r>
        <w:t>With table present, EE XY distance was 0.45~0.55m (completely wrong position).</w:t>
      </w:r>
    </w:p>
    <w:p/>
    <w:p>
      <w:r>
        <w:rPr>
          <w:b/>
        </w:rPr>
        <w:t xml:space="preserve">Root Cause: </w:t>
      </w:r>
      <w:r>
        <w:t>RMPFlow controller recognized table as obstacle and generated avoidance paths.</w:t>
      </w:r>
    </w:p>
    <w:p/>
    <w:p>
      <w:r>
        <w:rPr>
          <w:b/>
        </w:rPr>
        <w:t xml:space="preserve">Key Discovery: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color w:val="FFFFFF"/>
              </w:rPr>
              <w:t>Condition</w:t>
            </w:r>
          </w:p>
        </w:tc>
        <w:tc>
          <w:tcPr>
            <w:tcW w:type="dxa" w:w="4680"/>
            <w:shd w:fill="003366"/>
          </w:tcPr>
          <w:p>
            <w:r>
              <w:rPr>
                <w:color w:val="FFFFFF"/>
              </w:rPr>
              <w:t>EE XY Distance</w:t>
            </w:r>
          </w:p>
        </w:tc>
      </w:tr>
      <w:tr>
        <w:tc>
          <w:tcPr>
            <w:tcW w:type="dxa" w:w="4680"/>
          </w:tcPr>
          <w:p>
            <w:r>
              <w:t>Without table</w:t>
            </w:r>
          </w:p>
        </w:tc>
        <w:tc>
          <w:tcPr>
            <w:tcW w:type="dxa" w:w="4680"/>
          </w:tcPr>
          <w:p>
            <w:r>
              <w:t>0.0147m (Accurate!)</w:t>
            </w:r>
          </w:p>
        </w:tc>
      </w:tr>
      <w:tr>
        <w:tc>
          <w:tcPr>
            <w:tcW w:type="dxa" w:w="4680"/>
          </w:tcPr>
          <w:p>
            <w:r>
              <w:t>With table</w:t>
            </w:r>
          </w:p>
        </w:tc>
        <w:tc>
          <w:tcPr>
            <w:tcW w:type="dxa" w:w="4680"/>
          </w:tcPr>
          <w:p>
            <w:r>
              <w:t>0.45~0.55m (Failed)</w:t>
            </w:r>
          </w:p>
        </w:tc>
      </w:tr>
    </w:tbl>
    <w:p/>
    <w:p>
      <w:r>
        <w:rPr>
          <w:b/>
        </w:rPr>
        <w:t xml:space="preserve">Solution: </w:t>
      </w:r>
      <w:r>
        <w:t>Removed table, used only GroundPlane. Official examples also use GroundPlane without separate table obstacles.</w:t>
      </w:r>
    </w:p>
    <w:p>
      <w:pPr>
        <w:pStyle w:val="Heading2"/>
      </w:pPr>
      <w:r>
        <w:t>6.7 Problem 7: Gripper Initialization (Critical)</w:t>
      </w:r>
    </w:p>
    <w:p>
      <w:r>
        <w:rPr>
          <w:b/>
        </w:rPr>
        <w:t>This was the most critical discovery of the project.</w:t>
      </w:r>
    </w:p>
    <w:p/>
    <w:p>
      <w:r>
        <w:rPr>
          <w:b/>
        </w:rPr>
        <w:t xml:space="preserve">Symptom: </w:t>
      </w:r>
      <w:r>
        <w:t>Robot pushed the cube away during approach (unexpected physics collision).</w:t>
      </w:r>
    </w:p>
    <w:p/>
    <w:p>
      <w:r>
        <w:rPr>
          <w:b/>
        </w:rPr>
        <w:t xml:space="preserve">Root Cause: </w:t>
      </w:r>
      <w:r>
        <w:t>Gripper was not initialized to default open state before world.reset().</w:t>
      </w:r>
    </w:p>
    <w:p/>
    <w:p>
      <w:r>
        <w:rPr>
          <w:b/>
        </w:rPr>
        <w:t xml:space="preserve">Solution: </w:t>
      </w:r>
    </w:p>
    <w:p/>
    <w:p>
      <w:r>
        <w:rPr>
          <w:rFonts w:ascii="Consolas" w:hAnsi="Consolas"/>
          <w:sz w:val="18"/>
        </w:rPr>
        <w:t># CRITICAL: Initialize gripper BEFORE world.reset()</w:t>
        <w:br/>
        <w:t>my_franka.gripper.set_default_state(</w:t>
        <w:br/>
        <w:t xml:space="preserve">    my_franka.gripper.joint_opened_positions</w:t>
        <w:br/>
        <w:t>)</w:t>
        <w:br/>
        <w:t>my_world.reset()  # Now gripper starts in open state</w:t>
      </w:r>
    </w:p>
    <w:p/>
    <w:p>
      <w:r>
        <w:rPr>
          <w:b/>
        </w:rPr>
        <w:t xml:space="preserve">Result: </w:t>
      </w:r>
      <w:r>
        <w:t>Pick and Place SUCCESS! Distance to target: 0.0071m (7.1mm)</w:t>
      </w:r>
    </w:p>
    <w:p>
      <w:pPr>
        <w:pStyle w:val="Heading2"/>
      </w:pPr>
      <w:r>
        <w:t>6.8 Problem 8: YCB Collision Avoidance</w:t>
      </w:r>
    </w:p>
    <w:p>
      <w:r>
        <w:rPr>
          <w:b/>
        </w:rPr>
        <w:t xml:space="preserve">Symptom: </w:t>
      </w:r>
      <w:r>
        <w:t>YCB object physics was stable, but gripper stopped 6cm above target (z=0.14m instead of z=0.09m).</w:t>
      </w:r>
    </w:p>
    <w:p/>
    <w:p>
      <w:r>
        <w:rPr>
          <w:b/>
        </w:rPr>
        <w:t xml:space="preserve">Root Cause: </w:t>
      </w:r>
      <w:r>
        <w:t>RMPFlow conservatively avoided YCB's complex collision mesh, creating large avoidance margin.</w:t>
      </w:r>
    </w:p>
    <w:p/>
    <w:p>
      <w:r>
        <w:rPr>
          <w:b/>
        </w:rPr>
        <w:t xml:space="preserve">Comparison: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color w:val="FFFFFF"/>
              </w:rPr>
              <w:t>Object Type</w:t>
            </w:r>
          </w:p>
        </w:tc>
        <w:tc>
          <w:tcPr>
            <w:tcW w:type="dxa" w:w="4680"/>
            <w:shd w:fill="003366"/>
          </w:tcPr>
          <w:p>
            <w:r>
              <w:rPr>
                <w:color w:val="FFFFFF"/>
              </w:rPr>
              <w:t>Gripper Z at Phase 4</w:t>
            </w:r>
          </w:p>
        </w:tc>
      </w:tr>
      <w:tr>
        <w:tc>
          <w:tcPr>
            <w:tcW w:type="dxa" w:w="4680"/>
          </w:tcPr>
          <w:p>
            <w:r>
              <w:t>DynamicCuboid</w:t>
            </w:r>
          </w:p>
        </w:tc>
        <w:tc>
          <w:tcPr>
            <w:tcW w:type="dxa" w:w="4680"/>
          </w:tcPr>
          <w:p>
            <w:r>
              <w:t>z = 0.093m (Success)</w:t>
            </w:r>
          </w:p>
        </w:tc>
      </w:tr>
      <w:tr>
        <w:tc>
          <w:tcPr>
            <w:tcW w:type="dxa" w:w="4680"/>
          </w:tcPr>
          <w:p>
            <w:r>
              <w:t>YCB convexDecomposition</w:t>
            </w:r>
          </w:p>
        </w:tc>
        <w:tc>
          <w:tcPr>
            <w:tcW w:type="dxa" w:w="4680"/>
          </w:tcPr>
          <w:p>
            <w:r>
              <w:t>z = 0.193m (6cm too high)</w:t>
            </w:r>
          </w:p>
        </w:tc>
      </w:tr>
    </w:tbl>
    <w:p/>
    <w:p>
      <w:r>
        <w:rPr>
          <w:b/>
        </w:rPr>
        <w:t xml:space="preserve">Solution: </w:t>
      </w:r>
      <w:r>
        <w:t>Developed the Collision Proxy Pattern (detailed in Section 7).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YCB Dataset Support</w:t>
      </w:r>
    </w:p>
    <w:p>
      <w:r>
        <w:t>The YCB (Yale-CMU-Berkeley) Object and Model Set is a standard benchmark for robotic manipulation research. This project implements support for YCB objects using a novel Collision Proxy Pattern.</w:t>
      </w:r>
    </w:p>
    <w:p>
      <w:pPr>
        <w:pStyle w:val="Heading2"/>
      </w:pPr>
      <w:r>
        <w:t>7.1 Collision Proxy Pattern</w:t>
      </w:r>
    </w:p>
    <w:p>
      <w:r>
        <w:t>The key innovation for YCB support is separating visual representation from physics collision:</w:t>
      </w:r>
    </w:p>
    <w:p>
      <w:r>
        <w:rPr>
          <w:b/>
        </w:rPr>
        <w:t xml:space="preserve">Concept: </w:t>
      </w:r>
      <w:r>
        <w:t>Instead of using YCB's complex collision mesh, create an invisible DynamicCuboid as a 'collision proxy' that handles all physics interactions.</w:t>
      </w:r>
    </w:p>
    <w:p/>
    <w:p>
      <w:pPr>
        <w:pStyle w:val="ListBullet"/>
      </w:pPr>
      <w:r>
        <w:t>Implementation Steps:</w:t>
      </w:r>
    </w:p>
    <w:p>
      <w:r>
        <w:t xml:space="preserve">  Create invisible DynamicCuboid (6cm cube) at object position</w:t>
      </w:r>
    </w:p>
    <w:p>
      <w:r>
        <w:t xml:space="preserve">  Add DynamicCuboid to world.scene (RMPFlow sees this)</w:t>
      </w:r>
    </w:p>
    <w:p>
      <w:r>
        <w:t xml:space="preserve">  Load YCB visual mesh as child of the proxy (no physics)</w:t>
      </w:r>
    </w:p>
    <w:p>
      <w:r>
        <w:t xml:space="preserve">  Proxy handles collision, YCB provides visual appearance</w:t>
      </w:r>
    </w:p>
    <w:p>
      <w:r>
        <w:t xml:space="preserve">  When proxy moves, YCB visual moves with it</w:t>
      </w:r>
    </w:p>
    <w:p/>
    <w:p>
      <w:r>
        <w:rPr>
          <w:b/>
        </w:rPr>
        <w:t>Code Implementation:</w:t>
      </w:r>
    </w:p>
    <w:p/>
    <w:p>
      <w:r>
        <w:rPr>
          <w:rFonts w:ascii="Consolas" w:hAnsi="Consolas"/>
          <w:sz w:val="18"/>
        </w:rPr>
        <w:t>def create_ycb_object(world: World, object_name: str) -&gt; dict:</w:t>
        <w:br/>
        <w:t xml:space="preserve">    # Step 1: Create invisible DynamicCuboid (collision proxy)</w:t>
        <w:br/>
        <w:t xml:space="preserve">    proxy_cube = DynamicCuboid(</w:t>
        <w:br/>
        <w:t xml:space="preserve">        prim_path=f"/World/YCB_Proxy_{object_name}",</w:t>
        <w:br/>
        <w:t xml:space="preserve">        position=OBJECT_POSITION,  # [0.3, 0.3, 0.3]</w:t>
        <w:br/>
        <w:t xml:space="preserve">        scale=np.array([0.06, 0.06, 0.06]),  # 6cm cube</w:t>
        <w:br/>
        <w:t xml:space="preserve">    )</w:t>
        <w:br/>
        <w:t xml:space="preserve">    world.scene.add(proxy_cube)  # RMPFlow sees this</w:t>
        <w:br/>
        <w:br/>
        <w:t xml:space="preserve">    # Make proxy invisible (physics still active)</w:t>
        <w:br/>
        <w:t xml:space="preserve">    imageable = UsdGeom.Imageable(proxy_prim)</w:t>
        <w:br/>
        <w:t xml:space="preserve">    imageable.MakeInvisible()</w:t>
        <w:br/>
        <w:br/>
        <w:t xml:space="preserve">    # Step 2: Load YCB visual as child of proxy (no physics)</w:t>
        <w:br/>
        <w:t xml:space="preserve">    ycb_prim_path = f"{proxy_prim_path}/YCB_Visual"</w:t>
        <w:br/>
        <w:t xml:space="preserve">    add_reference_to_stage(usd_path=usd_path, prim_path=ycb_prim_path)</w:t>
        <w:br/>
        <w:t xml:space="preserve">    # NO physics applied - visual only</w:t>
      </w:r>
    </w:p>
    <w:p/>
    <w:p>
      <w:pPr>
        <w:pStyle w:val="Heading2"/>
      </w:pPr>
      <w:r>
        <w:t>7.2 High-Friction Material</w:t>
      </w:r>
    </w:p>
    <w:p>
      <w:r>
        <w:t>Heavy objects (like Potted Meat Can at 0.35kg) can slip from the gripper during transport. Solution: Apply high-friction physics material to gripper fingers and object proxy.</w:t>
      </w:r>
    </w:p>
    <w:p>
      <w:r>
        <w:rPr>
          <w:rFonts w:ascii="Consolas" w:hAnsi="Consolas"/>
          <w:sz w:val="18"/>
        </w:rPr>
        <w:t>def create_grip_friction_material(stage, material_path, friction=1.0):</w:t>
        <w:br/>
        <w:t xml:space="preserve">    UsdShade.Material.Define(stage, material_path)</w:t>
        <w:br/>
        <w:t xml:space="preserve">    material_prim = stage.GetPrimAtPath(material_path)</w:t>
        <w:br/>
        <w:t xml:space="preserve">    physics_material = UsdPhysics.MaterialAPI.Apply(material_prim)</w:t>
        <w:br/>
        <w:t xml:space="preserve">    physics_material.CreateStaticFrictionAttr(friction)</w:t>
        <w:br/>
        <w:t xml:space="preserve">    physics_material.CreateDynamicFrictionAttr(friction)</w:t>
        <w:br/>
        <w:t xml:space="preserve">    physics_material.CreateRestitutionAttr(0.0)</w:t>
        <w:br/>
        <w:br/>
        <w:t># Apply to gripper fingers (friction=2.0)</w:t>
        <w:br/>
        <w:t>create_grip_friction_material(stage, "/World/Materials/GripperFriction", 2.0)</w:t>
        <w:br/>
        <w:t>apply_material_to_prim(stage, f"{franka_path}/panda_leftfinger", mat_path)</w:t>
        <w:br/>
        <w:t>apply_material_to_prim(stage, f"{franka_path}/panda_rightfinger", mat_path)</w:t>
      </w:r>
    </w:p>
    <w:p>
      <w:pPr>
        <w:pStyle w:val="Heading2"/>
      </w:pPr>
      <w:r>
        <w:t>7.3 Supported Objects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color w:val="FFFFFF"/>
              </w:rPr>
              <w:t>Object</w:t>
            </w:r>
          </w:p>
        </w:tc>
        <w:tc>
          <w:tcPr>
            <w:tcW w:type="dxa" w:w="2340"/>
            <w:shd w:fill="003366"/>
          </w:tcPr>
          <w:p>
            <w:r>
              <w:rPr>
                <w:color w:val="FFFFFF"/>
              </w:rPr>
              <w:t>YCB ID</w:t>
            </w:r>
          </w:p>
        </w:tc>
        <w:tc>
          <w:tcPr>
            <w:tcW w:type="dxa" w:w="2340"/>
            <w:shd w:fill="003366"/>
          </w:tcPr>
          <w:p>
            <w:r>
              <w:rPr>
                <w:color w:val="FFFFFF"/>
              </w:rPr>
              <w:t>Mass (kg)</w:t>
            </w:r>
          </w:p>
        </w:tc>
        <w:tc>
          <w:tcPr>
            <w:tcW w:type="dxa" w:w="2340"/>
            <w:shd w:fill="003366"/>
          </w:tcPr>
          <w:p>
            <w:r>
              <w:rPr>
                <w:color w:val="FFFFFF"/>
              </w:rPr>
              <w:t>Friction</w:t>
            </w:r>
          </w:p>
        </w:tc>
      </w:tr>
      <w:tr>
        <w:tc>
          <w:tcPr>
            <w:tcW w:type="dxa" w:w="2340"/>
          </w:tcPr>
          <w:p>
            <w:r>
              <w:t>Potted Meat Can</w:t>
            </w:r>
          </w:p>
        </w:tc>
        <w:tc>
          <w:tcPr>
            <w:tcW w:type="dxa" w:w="2340"/>
          </w:tcPr>
          <w:p>
            <w:r>
              <w:t>010_potted_meat_can</w:t>
            </w:r>
          </w:p>
        </w:tc>
        <w:tc>
          <w:tcPr>
            <w:tcW w:type="dxa" w:w="2340"/>
          </w:tcPr>
          <w:p>
            <w:r>
              <w:t>0.35</w:t>
            </w:r>
          </w:p>
        </w:tc>
        <w:tc>
          <w:tcPr>
            <w:tcW w:type="dxa" w:w="2340"/>
          </w:tcPr>
          <w:p>
            <w:r>
              <w:t>2.0</w:t>
            </w:r>
          </w:p>
        </w:tc>
      </w:tr>
      <w:tr>
        <w:tc>
          <w:tcPr>
            <w:tcW w:type="dxa" w:w="2340"/>
          </w:tcPr>
          <w:p>
            <w:r>
              <w:t>Tuna Fish Can</w:t>
            </w:r>
          </w:p>
        </w:tc>
        <w:tc>
          <w:tcPr>
            <w:tcW w:type="dxa" w:w="2340"/>
          </w:tcPr>
          <w:p>
            <w:r>
              <w:t>007_tuna_fish_can</w:t>
            </w:r>
          </w:p>
        </w:tc>
        <w:tc>
          <w:tcPr>
            <w:tcW w:type="dxa" w:w="2340"/>
          </w:tcPr>
          <w:p>
            <w:r>
              <w:t>0.20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Foam Brick</w:t>
            </w:r>
          </w:p>
        </w:tc>
        <w:tc>
          <w:tcPr>
            <w:tcW w:type="dxa" w:w="2340"/>
          </w:tcPr>
          <w:p>
            <w:r>
              <w:t>061_foam_brick</w:t>
            </w:r>
          </w:p>
        </w:tc>
        <w:tc>
          <w:tcPr>
            <w:tcW w:type="dxa" w:w="2340"/>
          </w:tcPr>
          <w:p>
            <w:r>
              <w:t>0.05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8. API Reference</w:t>
      </w:r>
    </w:p>
    <w:p>
      <w:pPr>
        <w:pStyle w:val="Heading2"/>
      </w:pPr>
      <w:r>
        <w:t>8.1 Key Imports</w:t>
      </w:r>
    </w:p>
    <w:p>
      <w:r>
        <w:rPr>
          <w:rFonts w:ascii="Consolas" w:hAnsi="Consolas"/>
          <w:sz w:val="18"/>
        </w:rPr>
        <w:t># Isaac Sim 4.5 New API</w:t>
        <w:br/>
        <w:t>from isaacsim.core.api import World</w:t>
        <w:br/>
        <w:t>from isaacsim.core.api.scenes import GroundPlane</w:t>
        <w:br/>
        <w:t>from isaacsim.core.api.objects import FixedCuboid, DynamicCuboid</w:t>
        <w:br/>
        <w:t>from isaacsim.core.prims import SingleXFormPrim</w:t>
        <w:br/>
        <w:br/>
        <w:t># Robot Manipulators</w:t>
        <w:br/>
        <w:t>from isaacsim.robot.manipulators.examples.franka import Franka</w:t>
        <w:br/>
        <w:t>from isaacsim.robot.manipulators.examples.franka.controllers import (</w:t>
        <w:br/>
        <w:t xml:space="preserve">    PickPlaceController, RMPFlowController</w:t>
        <w:br/>
        <w:t>)</w:t>
        <w:br/>
        <w:br/>
        <w:t># USD Physics</w:t>
        <w:br/>
        <w:t>from pxr import UsdPhysics, PhysxSchema, UsdGeom, UsdShade, Gf</w:t>
        <w:br/>
        <w:br/>
        <w:t># Utilities</w:t>
        <w:br/>
        <w:t>from isaacsim.core.utils.stage import add_reference_to_stage</w:t>
        <w:br/>
        <w:t>import numpy as np</w:t>
      </w:r>
    </w:p>
    <w:p>
      <w:pPr>
        <w:pStyle w:val="Heading2"/>
      </w:pPr>
      <w:r>
        <w:t>8.2 VerificationTracker Class</w:t>
      </w:r>
    </w:p>
    <w:p>
      <w:r>
        <w:t>Custom class for tracking and verifying robot actions:</w:t>
      </w:r>
    </w:p>
    <w:p>
      <w:r>
        <w:rPr>
          <w:rFonts w:ascii="Consolas" w:hAnsi="Consolas"/>
          <w:sz w:val="18"/>
        </w:rPr>
        <w:t>class VerificationTracker:</w:t>
        <w:br/>
        <w:t xml:space="preserve">    def __init__(self, world, franka_name, object_prim_path):</w:t>
        <w:br/>
        <w:t xml:space="preserve">        self.world = world</w:t>
        <w:br/>
        <w:t xml:space="preserve">        self.franka_name = franka_name</w:t>
        <w:br/>
        <w:t xml:space="preserve">        self.object_prim_path = object_prim_path</w:t>
        <w:br/>
        <w:t xml:space="preserve">        self.initial_object_position = None</w:t>
        <w:br/>
        <w:t xml:space="preserve">        self.pick_target = None</w:t>
        <w:br/>
        <w:t xml:space="preserve">        self.place_target = None</w:t>
        <w:br/>
        <w:br/>
        <w:t xml:space="preserve">    def initialize(self):</w:t>
        <w:br/>
        <w:t xml:space="preserve">        """Store initial object position."""</w:t>
        <w:br/>
        <w:t xml:space="preserve">        self.initial_object_position = self.get_object_position().copy()</w:t>
        <w:br/>
        <w:br/>
        <w:t xml:space="preserve">    def get_ee_position(self) -&gt; np.ndarray:</w:t>
        <w:br/>
        <w:t xml:space="preserve">        """Get current end effector position."""</w:t>
        <w:br/>
        <w:t xml:space="preserve">        franka = self.world.scene.get_object(self.franka_name)</w:t>
        <w:br/>
        <w:t xml:space="preserve">        return franka.end_effector.get_world_pose()[0]</w:t>
        <w:br/>
        <w:br/>
        <w:t xml:space="preserve">    def get_object_position(self) -&gt; np.ndarray:</w:t>
        <w:br/>
        <w:t xml:space="preserve">        """Get current object position."""</w:t>
        <w:br/>
        <w:t xml:space="preserve">        prim = SingleXFormPrim(self.object_prim_path)</w:t>
        <w:br/>
        <w:t xml:space="preserve">        return prim.get_local_pose()[0]</w:t>
        <w:br/>
        <w:br/>
        <w:t xml:space="preserve">    def verify_final_result(self) -&gt; bool:</w:t>
        <w:br/>
        <w:t xml:space="preserve">        """Check if object reached target container."""</w:t>
        <w:br/>
        <w:t xml:space="preserve">        final_pos = self.get_object_position()</w:t>
        <w:br/>
        <w:t xml:space="preserve">        distance = np.linalg.norm(final_pos - self.place_target)</w:t>
        <w:br/>
        <w:t xml:space="preserve">        return distance &lt; 0.05  # 5cm threshold</w:t>
      </w:r>
    </w:p>
    <w:p>
      <w:pPr>
        <w:pStyle w:val="Heading2"/>
      </w:pPr>
      <w:r>
        <w:t>8.3 Configuration Constants</w:t>
      </w:r>
    </w:p>
    <w:p>
      <w:r>
        <w:rPr>
          <w:rFonts w:ascii="Consolas" w:hAnsi="Consolas"/>
          <w:sz w:val="18"/>
        </w:rPr>
        <w:t># Object configuration</w:t>
        <w:br/>
        <w:t>OBJECT_POSITION = np.array([0.3, 0.3, 0.3])</w:t>
        <w:br/>
        <w:t>OBJECT_SCALE = np.array([0.0515, 0.0515, 0.0515])</w:t>
        <w:br/>
        <w:br/>
        <w:t># Place target</w:t>
        <w:br/>
        <w:t>CONTAINER_POSITION = np.array([0.3, -0.3, 0.02])</w:t>
        <w:br/>
        <w:t>PLACE_POSITION = np.array([0.3, -0.3, 0.27])</w:t>
        <w:br/>
        <w:br/>
        <w:t># YCB Object Configurations</w:t>
        <w:br/>
        <w:t>YCB_OBJECT_CONFIGS = {</w:t>
        <w:br/>
        <w:t xml:space="preserve">    "010_potted_meat_can": {</w:t>
        <w:br/>
        <w:t xml:space="preserve">        "name": "Potted Meat Can",</w:t>
        <w:br/>
        <w:t xml:space="preserve">        "usd_path": "Props/YCB/Axis_Aligned/010_potted_meat_can.usd",</w:t>
        <w:br/>
        <w:t xml:space="preserve">        "mass": 0.35,</w:t>
        <w:br/>
        <w:t xml:space="preserve">        "grip_friction": 2.0,</w:t>
        <w:br/>
        <w:t xml:space="preserve">    },</w:t>
        <w:br/>
        <w:t xml:space="preserve">    # ... more objects</w:t>
        <w:br/>
        <w:t>}</w:t>
      </w:r>
    </w:p>
    <w:p>
      <w:r>
        <w:br w:type="page"/>
      </w:r>
    </w:p>
    <w:p>
      <w:pPr>
        <w:pStyle w:val="Heading1"/>
      </w:pPr>
      <w:r>
        <w:rPr>
          <w:color w:val="003366"/>
        </w:rPr>
        <w:t>9. Test Results</w:t>
      </w:r>
    </w:p>
    <w:p>
      <w:pPr>
        <w:pStyle w:val="Heading2"/>
      </w:pPr>
      <w:r>
        <w:t>Test History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color w:val="FFFFFF"/>
              </w:rPr>
              <w:t>Tests</w:t>
            </w:r>
          </w:p>
        </w:tc>
        <w:tc>
          <w:tcPr>
            <w:tcW w:type="dxa" w:w="3120"/>
            <w:shd w:fill="003366"/>
          </w:tcPr>
          <w:p>
            <w:r>
              <w:rPr>
                <w:color w:val="FFFFFF"/>
              </w:rPr>
              <w:t>Focus Area</w:t>
            </w:r>
          </w:p>
        </w:tc>
        <w:tc>
          <w:tcPr>
            <w:tcW w:type="dxa" w:w="3120"/>
            <w:shd w:fill="003366"/>
          </w:tcPr>
          <w:p>
            <w:r>
              <w:rPr>
                <w:color w:val="FFFFFF"/>
              </w:rPr>
              <w:t>Result</w:t>
            </w:r>
          </w:p>
        </w:tc>
      </w:tr>
      <w:tr>
        <w:tc>
          <w:tcPr>
            <w:tcW w:type="dxa" w:w="3120"/>
          </w:tcPr>
          <w:p>
            <w:r>
              <w:t>1-6</w:t>
            </w:r>
          </w:p>
        </w:tc>
        <w:tc>
          <w:tcPr>
            <w:tcW w:type="dxa" w:w="3120"/>
          </w:tcPr>
          <w:p>
            <w:r>
              <w:t>YCB banana, table height adjustments</w:t>
            </w:r>
          </w:p>
        </w:tc>
        <w:tc>
          <w:tcPr>
            <w:tcW w:type="dxa" w:w="3120"/>
          </w:tcPr>
          <w:p>
            <w:r>
              <w:t>Failed</w:t>
            </w:r>
          </w:p>
        </w:tc>
      </w:tr>
      <w:tr>
        <w:tc>
          <w:tcPr>
            <w:tcW w:type="dxa" w:w="3120"/>
          </w:tcPr>
          <w:p>
            <w:r>
              <w:t>7-16</w:t>
            </w:r>
          </w:p>
        </w:tc>
        <w:tc>
          <w:tcPr>
            <w:tcW w:type="dxa" w:w="3120"/>
          </w:tcPr>
          <w:p>
            <w:r>
              <w:t>RMPFlow obstacle investigation</w:t>
            </w:r>
          </w:p>
        </w:tc>
        <w:tc>
          <w:tcPr>
            <w:tcW w:type="dxa" w:w="3120"/>
          </w:tcPr>
          <w:p>
            <w:r>
              <w:t>Failed</w:t>
            </w:r>
          </w:p>
        </w:tc>
      </w:tr>
      <w:tr>
        <w:tc>
          <w:tcPr>
            <w:tcW w:type="dxa" w:w="3120"/>
          </w:tcPr>
          <w:p>
            <w:r>
              <w:t>17-18</w:t>
            </w:r>
          </w:p>
        </w:tc>
        <w:tc>
          <w:tcPr>
            <w:tcW w:type="dxa" w:w="3120"/>
          </w:tcPr>
          <w:p>
            <w:r>
              <w:t>RMPFlow disable_obstacle attempt</w:t>
            </w:r>
          </w:p>
        </w:tc>
        <w:tc>
          <w:tcPr>
            <w:tcW w:type="dxa" w:w="3120"/>
          </w:tcPr>
          <w:p>
            <w:r>
              <w:t>No effect</w:t>
            </w:r>
          </w:p>
        </w:tc>
      </w:tr>
      <w:tr>
        <w:tc>
          <w:tcPr>
            <w:tcW w:type="dxa" w:w="3120"/>
          </w:tcPr>
          <w:p>
            <w:r>
              <w:t>19</w:t>
            </w:r>
          </w:p>
        </w:tc>
        <w:tc>
          <w:tcPr>
            <w:tcW w:type="dxa" w:w="3120"/>
          </w:tcPr>
          <w:p>
            <w:r>
              <w:t>Without table test</w:t>
            </w:r>
          </w:p>
        </w:tc>
        <w:tc>
          <w:tcPr>
            <w:tcW w:type="dxa" w:w="3120"/>
          </w:tcPr>
          <w:p>
            <w:r>
              <w:t>EE XY accurate (0.0147m)</w:t>
            </w:r>
          </w:p>
        </w:tc>
      </w:tr>
      <w:tr>
        <w:tc>
          <w:tcPr>
            <w:tcW w:type="dxa" w:w="3120"/>
          </w:tcPr>
          <w:p>
            <w:r>
              <w:t>20-25</w:t>
            </w:r>
          </w:p>
        </w:tc>
        <w:tc>
          <w:tcPr>
            <w:tcW w:type="dxa" w:w="3120"/>
          </w:tcPr>
          <w:p>
            <w:r>
              <w:t>Pedestal design, VisualCuboid tests</w:t>
            </w:r>
          </w:p>
        </w:tc>
        <w:tc>
          <w:tcPr>
            <w:tcW w:type="dxa" w:w="3120"/>
          </w:tcPr>
          <w:p>
            <w:r>
              <w:t>Partial</w:t>
            </w:r>
          </w:p>
        </w:tc>
      </w:tr>
      <w:tr>
        <w:tc>
          <w:tcPr>
            <w:tcW w:type="dxa" w:w="3120"/>
          </w:tcPr>
          <w:p>
            <w:r>
              <w:t>26</w:t>
            </w:r>
          </w:p>
        </w:tc>
        <w:tc>
          <w:tcPr>
            <w:tcW w:type="dxa" w:w="3120"/>
          </w:tcPr>
          <w:p>
            <w:r>
              <w:t>Gripper initialization added</w:t>
            </w:r>
          </w:p>
        </w:tc>
        <w:tc>
          <w:tcPr>
            <w:tcW w:type="dxa" w:w="3120"/>
            <w:shd w:fill="90EE90"/>
          </w:tcPr>
          <w:p>
            <w:r>
              <w:t>SUCCESS!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/>
    <w:p>
      <w:pPr>
        <w:pStyle w:val="Heading2"/>
      </w:pPr>
      <w:r>
        <w:t>Final Results by Object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color w:val="FFFFFF"/>
              </w:rPr>
              <w:t>Object</w:t>
            </w:r>
          </w:p>
        </w:tc>
        <w:tc>
          <w:tcPr>
            <w:tcW w:type="dxa" w:w="2340"/>
            <w:shd w:fill="003366"/>
          </w:tcPr>
          <w:p>
            <w:r>
              <w:rPr>
                <w:color w:val="FFFFFF"/>
              </w:rPr>
              <w:t>Phase 4 EE Z</w:t>
            </w:r>
          </w:p>
        </w:tc>
        <w:tc>
          <w:tcPr>
            <w:tcW w:type="dxa" w:w="2340"/>
            <w:shd w:fill="003366"/>
          </w:tcPr>
          <w:p>
            <w:r>
              <w:rPr>
                <w:color w:val="FFFFFF"/>
              </w:rPr>
              <w:t>Distance to Target</w:t>
            </w:r>
          </w:p>
        </w:tc>
        <w:tc>
          <w:tcPr>
            <w:tcW w:type="dxa" w:w="2340"/>
            <w:shd w:fill="003366"/>
          </w:tcPr>
          <w:p>
            <w:r>
              <w:rPr>
                <w:color w:val="FFFFFF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DynamicCuboid</w:t>
            </w:r>
          </w:p>
        </w:tc>
        <w:tc>
          <w:tcPr>
            <w:tcW w:type="dxa" w:w="2340"/>
          </w:tcPr>
          <w:p>
            <w:r>
              <w:t>0.093m</w:t>
            </w:r>
          </w:p>
        </w:tc>
        <w:tc>
          <w:tcPr>
            <w:tcW w:type="dxa" w:w="2340"/>
          </w:tcPr>
          <w:p>
            <w:r>
              <w:t>7.1mm</w:t>
            </w:r>
          </w:p>
        </w:tc>
        <w:tc>
          <w:tcPr>
            <w:tcW w:type="dxa" w:w="2340"/>
            <w:shd w:fill="90EE90"/>
          </w:tcPr>
          <w:p>
            <w:r>
              <w:t>SUCCESS</w:t>
            </w:r>
          </w:p>
        </w:tc>
      </w:tr>
      <w:tr>
        <w:tc>
          <w:tcPr>
            <w:tcW w:type="dxa" w:w="2340"/>
          </w:tcPr>
          <w:p>
            <w:r>
              <w:t>Potted Meat Can</w:t>
            </w:r>
          </w:p>
        </w:tc>
        <w:tc>
          <w:tcPr>
            <w:tcW w:type="dxa" w:w="2340"/>
          </w:tcPr>
          <w:p>
            <w:r>
              <w:t>0.096m</w:t>
            </w:r>
          </w:p>
        </w:tc>
        <w:tc>
          <w:tcPr>
            <w:tcW w:type="dxa" w:w="2340"/>
          </w:tcPr>
          <w:p>
            <w:r>
              <w:t>11.1mm</w:t>
            </w:r>
          </w:p>
        </w:tc>
        <w:tc>
          <w:tcPr>
            <w:tcW w:type="dxa" w:w="2340"/>
            <w:shd w:fill="90EE90"/>
          </w:tcPr>
          <w:p>
            <w:r>
              <w:t>SUCCESS</w:t>
            </w:r>
          </w:p>
        </w:tc>
      </w:tr>
      <w:tr>
        <w:tc>
          <w:tcPr>
            <w:tcW w:type="dxa" w:w="2340"/>
          </w:tcPr>
          <w:p>
            <w:r>
              <w:t>Tuna Fish Can</w:t>
            </w:r>
          </w:p>
        </w:tc>
        <w:tc>
          <w:tcPr>
            <w:tcW w:type="dxa" w:w="2340"/>
          </w:tcPr>
          <w:p>
            <w:r>
              <w:t>0.096m</w:t>
            </w:r>
          </w:p>
        </w:tc>
        <w:tc>
          <w:tcPr>
            <w:tcW w:type="dxa" w:w="2340"/>
          </w:tcPr>
          <w:p>
            <w:r>
              <w:t>11.1mm</w:t>
            </w:r>
          </w:p>
        </w:tc>
        <w:tc>
          <w:tcPr>
            <w:tcW w:type="dxa" w:w="2340"/>
            <w:shd w:fill="90EE90"/>
          </w:tcPr>
          <w:p>
            <w:r>
              <w:t>SUCCESS</w:t>
            </w:r>
          </w:p>
        </w:tc>
      </w:tr>
      <w:tr>
        <w:tc>
          <w:tcPr>
            <w:tcW w:type="dxa" w:w="2340"/>
          </w:tcPr>
          <w:p>
            <w:r>
              <w:t>Foam Brick</w:t>
            </w:r>
          </w:p>
        </w:tc>
        <w:tc>
          <w:tcPr>
            <w:tcW w:type="dxa" w:w="2340"/>
          </w:tcPr>
          <w:p>
            <w:r>
              <w:t>0.096m</w:t>
            </w:r>
          </w:p>
        </w:tc>
        <w:tc>
          <w:tcPr>
            <w:tcW w:type="dxa" w:w="2340"/>
          </w:tcPr>
          <w:p>
            <w:r>
              <w:t>11.1mm</w:t>
            </w:r>
          </w:p>
        </w:tc>
        <w:tc>
          <w:tcPr>
            <w:tcW w:type="dxa" w:w="2340"/>
            <w:shd w:fill="90EE90"/>
          </w:tcPr>
          <w:p>
            <w:r>
              <w:t>SUCCESS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10. How to Run</w:t>
      </w:r>
    </w:p>
    <w:p>
      <w:pPr>
        <w:pStyle w:val="Heading2"/>
      </w:pPr>
      <w:r>
        <w:t>GUI Mode</w:t>
      </w:r>
    </w:p>
    <w:p>
      <w:r>
        <w:rPr>
          <w:rFonts w:ascii="Consolas" w:hAnsi="Consolas"/>
          <w:sz w:val="18"/>
        </w:rPr>
        <w:t># Navigate to Isaac Sim directory</w:t>
        <w:br/>
        <w:t>cd ~/isaac_sim_4.5</w:t>
        <w:br/>
        <w:br/>
        <w:t># Run main script with GUI</w:t>
        <w:br/>
        <w:t>./python.sh ~/ClaudeCode_PlanMode_PickAndPlace/franka_ycb_pick_place.py</w:t>
        <w:br/>
        <w:br/>
        <w:t># GUI Mode Controls:</w:t>
        <w:br/>
        <w:t># - Press 'S' to start Pick and Place</w:t>
        <w:br/>
        <w:t># - Press '1' for Potted Meat Can</w:t>
        <w:br/>
        <w:t># - Press '2' for Tuna Fish Can</w:t>
        <w:br/>
        <w:t># - Press '3' for Foam Brick</w:t>
        <w:br/>
        <w:t># - Press 'R' to reset</w:t>
        <w:br/>
        <w:t># - Press 'Q' to quit</w:t>
      </w:r>
    </w:p>
    <w:p>
      <w:pPr>
        <w:pStyle w:val="Heading2"/>
      </w:pPr>
      <w:r>
        <w:t>Headless Mode (Automated Testing)</w:t>
      </w:r>
    </w:p>
    <w:p>
      <w:r>
        <w:rPr>
          <w:rFonts w:ascii="Consolas" w:hAnsi="Consolas"/>
          <w:sz w:val="18"/>
        </w:rPr>
        <w:t># Run headless test script</w:t>
        <w:br/>
        <w:t>cd ~/isaac_sim_4.5</w:t>
        <w:br/>
        <w:t>./python.sh ~/ClaudeCode_PlanMode_PickAndPlace/test_headless.py</w:t>
        <w:br/>
        <w:br/>
        <w:t># Or modify config in franka_ycb_pick_place.py:</w:t>
        <w:br/>
        <w:t>CONFIG = {</w:t>
        <w:br/>
        <w:t xml:space="preserve">    "headless": True,  # Set to True for headless mode</w:t>
        <w:br/>
        <w:t xml:space="preserve">    # ...</w:t>
        <w:br/>
        <w:t>}</w:t>
      </w:r>
    </w:p>
    <w:p>
      <w:pPr>
        <w:pStyle w:val="Heading2"/>
      </w:pPr>
      <w:r>
        <w:t>Expected Output</w:t>
      </w:r>
    </w:p>
    <w:p>
      <w:r>
        <w:rPr>
          <w:rFonts w:ascii="Consolas" w:hAnsi="Consolas"/>
          <w:sz w:val="18"/>
        </w:rPr>
        <w:t>[FINAL VERIFICATION]</w:t>
        <w:br/>
        <w:t xml:space="preserve">  Initial object position: [0.29995224 0.30002183 0.02574999]</w:t>
        <w:br/>
        <w:t xml:space="preserve">  Final object position:   [ 0.3069876 -0.2988625  0.04975  ]</w:t>
        <w:br/>
        <w:t xml:space="preserve">  Place target position:   [ 0.3  -0.3   0.27]</w:t>
        <w:br/>
        <w:t xml:space="preserve">  Distance moved:          0.5994m</w:t>
        <w:br/>
        <w:t xml:space="preserve">  Distance to target:      0.0071m</w:t>
        <w:br/>
        <w:t>[RESULT] SUCCESS - Object is in/near container!</w:t>
        <w:br/>
        <w:br/>
        <w:t>Pick and Place task completed successfully!</w:t>
      </w:r>
    </w:p>
    <w:p>
      <w:r>
        <w:br w:type="page"/>
      </w:r>
    </w:p>
    <w:p>
      <w:pPr>
        <w:pStyle w:val="Heading1"/>
      </w:pPr>
      <w:r>
        <w:rPr>
          <w:color w:val="003366"/>
        </w:rPr>
        <w:t>11. Future Improvements</w:t>
      </w:r>
    </w:p>
    <w:p>
      <w:r>
        <w:rPr>
          <w:b/>
        </w:rPr>
        <w:t xml:space="preserve">RMPFlow Configuration Optimization: </w:t>
      </w:r>
      <w:r>
        <w:t>Tune collision_sphere_buffer and self_collision_avoidance_distance to allow table usage without path planning issues.</w:t>
      </w:r>
    </w:p>
    <w:p/>
    <w:p>
      <w:r>
        <w:rPr>
          <w:b/>
        </w:rPr>
        <w:t xml:space="preserve">Task Class Refactoring: </w:t>
      </w:r>
      <w:r>
        <w:t>Migrate to Task-based architecture for cleaner code organization and reusability.</w:t>
      </w:r>
    </w:p>
    <w:p/>
    <w:p>
      <w:r>
        <w:rPr>
          <w:b/>
        </w:rPr>
        <w:t xml:space="preserve">Multi-Object Scenes: </w:t>
      </w:r>
      <w:r>
        <w:t>Support picking multiple objects in sequence with obstacle avoidance.</w:t>
      </w:r>
    </w:p>
    <w:p/>
    <w:p>
      <w:r>
        <w:rPr>
          <w:b/>
        </w:rPr>
        <w:t xml:space="preserve">Grasp Planning: </w:t>
      </w:r>
      <w:r>
        <w:t>Implement grasp pose optimization for irregularly shaped YCB objects.</w:t>
      </w:r>
    </w:p>
    <w:p/>
    <w:p>
      <w:r>
        <w:rPr>
          <w:b/>
        </w:rPr>
        <w:t xml:space="preserve">Sensor Integration: </w:t>
      </w:r>
      <w:r>
        <w:t>Add depth camera feedback for closed-loop manipulation.</w:t>
      </w:r>
    </w:p>
    <w:p/>
    <w:p>
      <w:pPr>
        <w:pStyle w:val="Heading1"/>
      </w:pPr>
      <w:r>
        <w:rPr>
          <w:color w:val="003366"/>
        </w:rPr>
        <w:t>12. References</w:t>
      </w:r>
    </w:p>
    <w:p>
      <w:pPr>
        <w:pStyle w:val="Heading2"/>
      </w:pPr>
      <w:r>
        <w:t>Project Files</w:t>
      </w:r>
    </w:p>
    <w:p>
      <w:pPr>
        <w:pStyle w:val="ListBullet"/>
      </w:pPr>
      <w:r>
        <w:t>franka_ycb_pick_place.py - Main implementation script</w:t>
      </w:r>
    </w:p>
    <w:p>
      <w:pPr>
        <w:pStyle w:val="ListBullet"/>
      </w:pPr>
      <w:r>
        <w:t>test_headless.py - Automated test script</w:t>
      </w:r>
    </w:p>
    <w:p>
      <w:pPr>
        <w:pStyle w:val="ListBullet"/>
      </w:pPr>
      <w:r>
        <w:t>work_log.txt - Development log with detailed problem analysis</w:t>
      </w:r>
    </w:p>
    <w:p>
      <w:pPr>
        <w:pStyle w:val="ListBullet"/>
      </w:pPr>
      <w:r>
        <w:t>project_presentation_v3.html - Interactive 3D presentation</w:t>
      </w:r>
    </w:p>
    <w:p>
      <w:pPr>
        <w:pStyle w:val="Heading2"/>
      </w:pPr>
      <w:r>
        <w:t>Isaac Sim Resources</w:t>
      </w:r>
    </w:p>
    <w:p>
      <w:pPr>
        <w:pStyle w:val="ListBullet"/>
      </w:pPr>
      <w:r>
        <w:t>Official Example: ~/isaac_sim_4.5/standalone_examples/api/isaacsim.robot.manipulators/franka_pick_up.py</w:t>
      </w:r>
    </w:p>
    <w:p>
      <w:pPr>
        <w:pStyle w:val="ListBullet"/>
      </w:pPr>
      <w:r>
        <w:t>Isaac Sim Documentation: https://docs.omniverse.nvidia.com/isaacsim/</w:t>
      </w:r>
    </w:p>
    <w:p>
      <w:pPr>
        <w:pStyle w:val="ListBullet"/>
      </w:pPr>
      <w:r>
        <w:t>YCB Dataset: https://www.ycbbenchmarks.com/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