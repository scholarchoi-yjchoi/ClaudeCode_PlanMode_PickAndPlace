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4F46E5"/>
          <w:sz w:val="56"/>
        </w:rPr>
        <w:t>Isaac Sim 4.5</w:t>
        <w:br/>
        <w:t>Pick and Place Project</w:t>
      </w:r>
    </w:p>
    <w:p/>
    <w:p>
      <w:pPr>
        <w:jc w:val="center"/>
      </w:pPr>
      <w:r>
        <w:rPr>
          <w:color w:val="646464"/>
          <w:sz w:val="36"/>
        </w:rPr>
        <w:t>Technical Report</w:t>
      </w:r>
    </w:p>
    <w:p/>
    <w:p>
      <w:pPr>
        <w:jc w:val="center"/>
      </w:pPr>
      <w:r>
        <w:rPr>
          <w:color w:val="787878"/>
          <w:sz w:val="24"/>
        </w:rPr>
        <w:t>Franka Panda 로봇을 사용한 자율 물체 조작 시뮬레이션</w:t>
        <w:br/>
        <w:t>YCB 데이터셋 객체 Pick and Place 구현</w:t>
      </w:r>
    </w:p>
    <w:p/>
    <w:p/>
    <w:p/>
    <w:p/>
    <w:p/>
    <w:p>
      <w:pPr>
        <w:jc w:val="center"/>
      </w:pPr>
      <w:r>
        <w:rPr>
          <w:b/>
          <w:color w:val="10B981"/>
          <w:sz w:val="28"/>
        </w:rPr>
        <w:t>26회 테스트  |  8개 문제 해결  |  7.1mm 정확도</w:t>
      </w:r>
    </w:p>
    <w:p/>
    <w:p/>
    <w:p/>
    <w:p/>
    <w:p/>
    <w:p/>
    <w:p/>
    <w:p/>
    <w:p>
      <w:pPr>
        <w:jc w:val="center"/>
      </w:pPr>
      <w:r>
        <w:rPr>
          <w:color w:val="969696"/>
          <w:sz w:val="20"/>
        </w:rPr>
        <w:t>작성일: 2026년 1월 16일</w:t>
        <w:br/>
        <w:t>프로젝트 기간: 2026.01.14 - 2026.01.16</w:t>
      </w:r>
    </w:p>
    <w:p>
      <w:r>
        <w:br w:type="page"/>
      </w:r>
    </w:p>
    <w:p>
      <w:pPr>
        <w:pStyle w:val="Heading1"/>
      </w:pPr>
      <w:r>
        <w:t>목차 (Table of Contents)</w:t>
      </w:r>
    </w:p>
    <w:p>
      <w:r>
        <w:t>1. 프로젝트 개요 (Project Overview)</w:t>
      </w:r>
      <w:r>
        <w:tab/>
        <w:tab/>
        <w:tab/>
        <w:tab/>
        <w:tab/>
        <w:tab/>
        <w:tab/>
        <w:tab/>
        <w:t>3</w:t>
      </w:r>
    </w:p>
    <w:p>
      <w:r>
        <w:t>2. 시스템 요구사항 (System Requirements)</w:t>
      </w:r>
      <w:r>
        <w:tab/>
        <w:tab/>
        <w:tab/>
        <w:tab/>
        <w:tab/>
        <w:tab/>
        <w:tab/>
        <w:tab/>
        <w:t>4</w:t>
      </w:r>
    </w:p>
    <w:p>
      <w:r>
        <w:t>3. 프로젝트 구조 (Project Structure)</w:t>
      </w:r>
      <w:r>
        <w:tab/>
        <w:tab/>
        <w:tab/>
        <w:tab/>
        <w:tab/>
        <w:tab/>
        <w:tab/>
        <w:tab/>
        <w:t>5</w:t>
      </w:r>
    </w:p>
    <w:p>
      <w:r>
        <w:t>4. 핵심 개념 (Core Concepts)</w:t>
      </w:r>
      <w:r>
        <w:tab/>
        <w:tab/>
        <w:tab/>
        <w:tab/>
        <w:tab/>
        <w:tab/>
        <w:tab/>
        <w:tab/>
        <w:t>6</w:t>
      </w:r>
    </w:p>
    <w:p>
      <w:r>
        <w:t xml:space="preserve">   4.1 Pick and Place 동작 원리</w:t>
      </w:r>
      <w:r>
        <w:tab/>
        <w:tab/>
        <w:tab/>
        <w:tab/>
        <w:tab/>
        <w:tab/>
        <w:tab/>
        <w:tab/>
        <w:t>6</w:t>
      </w:r>
    </w:p>
    <w:p>
      <w:r>
        <w:t xml:space="preserve">   4.2 10단계 Phase 시퀀스</w:t>
      </w:r>
      <w:r>
        <w:tab/>
        <w:tab/>
        <w:tab/>
        <w:tab/>
        <w:tab/>
        <w:tab/>
        <w:tab/>
        <w:tab/>
        <w:t>6</w:t>
      </w:r>
    </w:p>
    <w:p>
      <w:r>
        <w:t xml:space="preserve">   4.3 RMPFlow Motion Planner</w:t>
      </w:r>
      <w:r>
        <w:tab/>
        <w:tab/>
        <w:tab/>
        <w:tab/>
        <w:tab/>
        <w:tab/>
        <w:tab/>
        <w:tab/>
        <w:t>7</w:t>
      </w:r>
    </w:p>
    <w:p>
      <w:r>
        <w:t>5. 문제 분석 및 해결 (Problem Analysis &amp; Solutions)</w:t>
      </w:r>
      <w:r>
        <w:tab/>
        <w:tab/>
        <w:tab/>
        <w:tab/>
        <w:tab/>
        <w:tab/>
        <w:tab/>
        <w:tab/>
        <w:t>8</w:t>
      </w:r>
    </w:p>
    <w:p>
      <w:r>
        <w:t xml:space="preserve">   5.1 Problem #1-4: 초기 설정 문제</w:t>
      </w:r>
      <w:r>
        <w:tab/>
        <w:tab/>
        <w:tab/>
        <w:tab/>
        <w:tab/>
        <w:tab/>
        <w:tab/>
        <w:tab/>
        <w:t>8</w:t>
      </w:r>
    </w:p>
    <w:p>
      <w:r>
        <w:t xml:space="preserve">   5.2 Problem #5-7: RMPFlow 충돌 문제</w:t>
      </w:r>
      <w:r>
        <w:tab/>
        <w:tab/>
        <w:tab/>
        <w:tab/>
        <w:tab/>
        <w:tab/>
        <w:tab/>
        <w:tab/>
        <w:t>9</w:t>
      </w:r>
    </w:p>
    <w:p>
      <w:r>
        <w:t xml:space="preserve">   5.3 Problem #8: 그리퍼 초기화 (핵심 해결책)</w:t>
      </w:r>
      <w:r>
        <w:tab/>
        <w:tab/>
        <w:tab/>
        <w:tab/>
        <w:tab/>
        <w:tab/>
        <w:tab/>
        <w:tab/>
        <w:t>10</w:t>
      </w:r>
    </w:p>
    <w:p>
      <w:r>
        <w:t>6. YCB 데이터셋 지원 (YCB Dataset Support)</w:t>
      </w:r>
      <w:r>
        <w:tab/>
        <w:tab/>
        <w:tab/>
        <w:tab/>
        <w:tab/>
        <w:tab/>
        <w:tab/>
        <w:tab/>
        <w:t>11</w:t>
      </w:r>
    </w:p>
    <w:p>
      <w:r>
        <w:t xml:space="preserve">   6.1 YCB 객체 문제점</w:t>
      </w:r>
      <w:r>
        <w:tab/>
        <w:tab/>
        <w:tab/>
        <w:tab/>
        <w:tab/>
        <w:tab/>
        <w:tab/>
        <w:tab/>
        <w:t>11</w:t>
      </w:r>
    </w:p>
    <w:p>
      <w:r>
        <w:t xml:space="preserve">   6.2 Collision Proxy 패턴 (최종 해결책)</w:t>
      </w:r>
      <w:r>
        <w:tab/>
        <w:tab/>
        <w:tab/>
        <w:tab/>
        <w:tab/>
        <w:tab/>
        <w:tab/>
        <w:tab/>
        <w:t>12</w:t>
      </w:r>
    </w:p>
    <w:p>
      <w:r>
        <w:t>7. API 레퍼런스 (API Reference)</w:t>
      </w:r>
      <w:r>
        <w:tab/>
        <w:tab/>
        <w:tab/>
        <w:tab/>
        <w:tab/>
        <w:tab/>
        <w:tab/>
        <w:tab/>
        <w:t>13</w:t>
      </w:r>
    </w:p>
    <w:p>
      <w:r>
        <w:t>8. 테스트 결과 (Test Results)</w:t>
      </w:r>
      <w:r>
        <w:tab/>
        <w:tab/>
        <w:tab/>
        <w:tab/>
        <w:tab/>
        <w:tab/>
        <w:tab/>
        <w:tab/>
        <w:t>15</w:t>
      </w:r>
    </w:p>
    <w:p>
      <w:r>
        <w:t>9. 실행 방법 (How to Run)</w:t>
      </w:r>
      <w:r>
        <w:tab/>
        <w:tab/>
        <w:tab/>
        <w:tab/>
        <w:tab/>
        <w:tab/>
        <w:tab/>
        <w:tab/>
        <w:t>16</w:t>
      </w:r>
    </w:p>
    <w:p>
      <w:r>
        <w:t>10. 향후 개선 사항 (Future Improvements)</w:t>
      </w:r>
      <w:r>
        <w:tab/>
        <w:tab/>
        <w:tab/>
        <w:tab/>
        <w:tab/>
        <w:tab/>
        <w:tab/>
        <w:tab/>
        <w:t>17</w:t>
      </w:r>
    </w:p>
    <w:p>
      <w:r>
        <w:t>11. 참고 자료 (References)</w:t>
      </w:r>
      <w:r>
        <w:tab/>
        <w:tab/>
        <w:tab/>
        <w:tab/>
        <w:tab/>
        <w:tab/>
        <w:tab/>
        <w:tab/>
        <w:t>18</w:t>
      </w:r>
    </w:p>
    <w:p>
      <w:r>
        <w:br w:type="page"/>
      </w:r>
    </w:p>
    <w:p>
      <w:pPr>
        <w:pStyle w:val="Heading1"/>
      </w:pPr>
      <w:r>
        <w:t>1. 프로젝트 개요 (Project Overview)</w:t>
      </w:r>
    </w:p>
    <w:p>
      <w:pPr>
        <w:pStyle w:val="Heading2"/>
      </w:pPr>
      <w:r>
        <w:t>1.1 프로젝트 목표</w:t>
      </w:r>
    </w:p>
    <w:p>
      <w:r>
        <w:t>이 프로젝트의 목표는 NVIDIA Isaac Sim 4.5 시뮬레이터에서 Franka Panda 로봇 팔을 사용하여 물체를 집어서(Pick) 지정된 위치에 놓는(Place) 자율 조작 데모를 구현하는 것입니다.</w:t>
      </w:r>
    </w:p>
    <w:p>
      <w:pPr>
        <w:pStyle w:val="ListBullet"/>
      </w:pPr>
      <w:r>
        <w:t>Franka Panda 로봇의 Pick and Place 동작 구현</w:t>
      </w:r>
    </w:p>
    <w:p>
      <w:pPr>
        <w:pStyle w:val="ListBullet"/>
      </w:pPr>
      <w:r>
        <w:t>Isaac Sim 4.5 새로운 API (isaacsim.core.api.*) 활용</w:t>
      </w:r>
    </w:p>
    <w:p>
      <w:pPr>
        <w:pStyle w:val="ListBullet"/>
      </w:pPr>
      <w:r>
        <w:t>YCB 데이터셋 객체 지원 (다양한 형태의 물체)</w:t>
      </w:r>
    </w:p>
    <w:p>
      <w:pPr>
        <w:pStyle w:val="ListBullet"/>
      </w:pPr>
      <w:r>
        <w:t>로봇 동작의 실제 성공/실패를 검증하는 시스템 구현</w:t>
      </w:r>
    </w:p>
    <w:p>
      <w:pPr>
        <w:pStyle w:val="ListBullet"/>
      </w:pPr>
      <w:r>
        <w:t>7.1mm 이하의 배치 정확도 달성</w:t>
      </w:r>
    </w:p>
    <w:p>
      <w:pPr>
        <w:pStyle w:val="Heading2"/>
      </w:pPr>
      <w:r>
        <w:t>1.2 프로젝트 성과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5E7EB"/>
          </w:tcPr>
          <w:p>
            <w:r>
              <w:t>총 테스트 횟수</w:t>
            </w:r>
          </w:p>
        </w:tc>
        <w:tc>
          <w:tcPr>
            <w:tcW w:type="dxa" w:w="4320"/>
          </w:tcPr>
          <w:p>
            <w:r>
              <w:t>26회</w:t>
            </w:r>
          </w:p>
        </w:tc>
      </w:tr>
      <w:tr>
        <w:tc>
          <w:tcPr>
            <w:tcW w:type="dxa" w:w="4320"/>
            <w:shd w:fill="E5E7EB"/>
          </w:tcPr>
          <w:p>
            <w:r>
              <w:t>해결한 문제 수</w:t>
            </w:r>
          </w:p>
        </w:tc>
        <w:tc>
          <w:tcPr>
            <w:tcW w:type="dxa" w:w="4320"/>
          </w:tcPr>
          <w:p>
            <w:r>
              <w:t>8개</w:t>
            </w:r>
          </w:p>
        </w:tc>
      </w:tr>
      <w:tr>
        <w:tc>
          <w:tcPr>
            <w:tcW w:type="dxa" w:w="4320"/>
            <w:shd w:fill="E5E7EB"/>
          </w:tcPr>
          <w:p>
            <w:r>
              <w:t>DynamicCuboid 정확도</w:t>
            </w:r>
          </w:p>
        </w:tc>
        <w:tc>
          <w:tcPr>
            <w:tcW w:type="dxa" w:w="4320"/>
          </w:tcPr>
          <w:p>
            <w:r>
              <w:t>7.1mm</w:t>
            </w:r>
          </w:p>
        </w:tc>
      </w:tr>
      <w:tr>
        <w:tc>
          <w:tcPr>
            <w:tcW w:type="dxa" w:w="4320"/>
            <w:shd w:fill="E5E7EB"/>
          </w:tcPr>
          <w:p>
            <w:r>
              <w:t>YCB 객체 정확도</w:t>
            </w:r>
          </w:p>
        </w:tc>
        <w:tc>
          <w:tcPr>
            <w:tcW w:type="dxa" w:w="4320"/>
          </w:tcPr>
          <w:p>
            <w:r>
              <w:t>11.1mm</w:t>
            </w:r>
          </w:p>
        </w:tc>
      </w:tr>
      <w:tr>
        <w:tc>
          <w:tcPr>
            <w:tcW w:type="dxa" w:w="4320"/>
            <w:shd w:fill="E5E7EB"/>
          </w:tcPr>
          <w:p>
            <w:r>
              <w:t>프로젝트 기간</w:t>
            </w:r>
          </w:p>
        </w:tc>
        <w:tc>
          <w:tcPr>
            <w:tcW w:type="dxa" w:w="4320"/>
          </w:tcPr>
          <w:p>
            <w:r>
              <w:t>3일 (2026.01.14-16)</w:t>
            </w:r>
          </w:p>
        </w:tc>
      </w:tr>
    </w:tbl>
    <w:p/>
    <w:p>
      <w:pPr>
        <w:pStyle w:val="Heading2"/>
      </w:pPr>
      <w:r>
        <w:t>1.3 기술 스택</w:t>
      </w:r>
    </w:p>
    <w:p>
      <w:r>
        <w:rPr>
          <w:b/>
        </w:rPr>
        <w:t xml:space="preserve">시뮬레이터: </w:t>
      </w:r>
      <w:r>
        <w:t>NVIDIA Isaac Sim 4.5</w:t>
      </w:r>
    </w:p>
    <w:p>
      <w:r>
        <w:rPr>
          <w:b/>
        </w:rPr>
        <w:t xml:space="preserve">로봇: </w:t>
      </w:r>
      <w:r>
        <w:t>Franka Panda (7-DOF 매니퓰레이터)</w:t>
      </w:r>
    </w:p>
    <w:p>
      <w:r>
        <w:rPr>
          <w:b/>
        </w:rPr>
        <w:t xml:space="preserve">Motion Planner: </w:t>
      </w:r>
      <w:r>
        <w:t>RMPFlow (Riemannian Motion Policy)</w:t>
      </w:r>
    </w:p>
    <w:p>
      <w:r>
        <w:rPr>
          <w:b/>
        </w:rPr>
        <w:t xml:space="preserve">프로그래밍 언어: </w:t>
      </w:r>
      <w:r>
        <w:t>Python 3.10</w:t>
      </w:r>
    </w:p>
    <w:p>
      <w:r>
        <w:rPr>
          <w:b/>
        </w:rPr>
        <w:t xml:space="preserve">3D 프레임워크: </w:t>
      </w:r>
      <w:r>
        <w:t>USD (Universal Scene Description)</w:t>
      </w:r>
    </w:p>
    <w:p>
      <w:r>
        <w:rPr>
          <w:b/>
        </w:rPr>
        <w:t xml:space="preserve">Physics Engine: </w:t>
      </w:r>
      <w:r>
        <w:t>NVIDIA PhysX</w:t>
      </w:r>
    </w:p>
    <w:p>
      <w:r>
        <w:br w:type="page"/>
      </w:r>
    </w:p>
    <w:p>
      <w:pPr>
        <w:pStyle w:val="Heading1"/>
      </w:pPr>
      <w:r>
        <w:t>2. 시스템 요구사항 (System Requirements)</w:t>
      </w:r>
    </w:p>
    <w:p>
      <w:pPr>
        <w:pStyle w:val="Heading2"/>
      </w:pPr>
      <w:r>
        <w:t>2.1 하드웨어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5E7EB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RTX 3080 이상 (RTX 4090 권장)</w:t>
            </w:r>
          </w:p>
        </w:tc>
      </w:tr>
      <w:tr>
        <w:tc>
          <w:tcPr>
            <w:tcW w:type="dxa" w:w="4320"/>
            <w:shd w:fill="E5E7EB"/>
          </w:tcPr>
          <w:p>
            <w:r>
              <w:t>VRAM</w:t>
            </w:r>
          </w:p>
        </w:tc>
        <w:tc>
          <w:tcPr>
            <w:tcW w:type="dxa" w:w="4320"/>
          </w:tcPr>
          <w:p>
            <w:r>
              <w:t>최소 8GB, 권장 16GB 이상</w:t>
            </w:r>
          </w:p>
        </w:tc>
      </w:tr>
      <w:tr>
        <w:tc>
          <w:tcPr>
            <w:tcW w:type="dxa" w:w="4320"/>
            <w:shd w:fill="E5E7EB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최소 32GB, 권장 64GB</w:t>
            </w:r>
          </w:p>
        </w:tc>
      </w:tr>
      <w:tr>
        <w:tc>
          <w:tcPr>
            <w:tcW w:type="dxa" w:w="4320"/>
            <w:shd w:fill="E5E7EB"/>
          </w:tcPr>
          <w:p>
            <w:r>
              <w:t>저장 공간</w:t>
            </w:r>
          </w:p>
        </w:tc>
        <w:tc>
          <w:tcPr>
            <w:tcW w:type="dxa" w:w="4320"/>
          </w:tcPr>
          <w:p>
            <w:r>
              <w:t>50GB 이상 (Isaac Sim + Assets)</w:t>
            </w:r>
          </w:p>
        </w:tc>
      </w:tr>
      <w:tr>
        <w:tc>
          <w:tcPr>
            <w:tcW w:type="dxa" w:w="4320"/>
            <w:shd w:fill="E5E7EB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8코어 이상 (Intel i9-12900K 권장)</w:t>
            </w:r>
          </w:p>
        </w:tc>
      </w:tr>
    </w:tbl>
    <w:p/>
    <w:p>
      <w:pPr>
        <w:pStyle w:val="Heading2"/>
      </w:pPr>
      <w:r>
        <w:t>2.2 소프트웨어 요구사항</w:t>
      </w:r>
    </w:p>
    <w:p>
      <w:pPr>
        <w:pStyle w:val="ListBullet"/>
      </w:pPr>
      <w:r>
        <w:t>Ubuntu 22.04 LTS</w:t>
      </w:r>
    </w:p>
    <w:p>
      <w:pPr>
        <w:pStyle w:val="ListBullet"/>
      </w:pPr>
      <w:r>
        <w:t>NVIDIA Driver 535+ (CUDA 12.x 지원)</w:t>
      </w:r>
    </w:p>
    <w:p>
      <w:pPr>
        <w:pStyle w:val="ListBullet"/>
      </w:pPr>
      <w:r>
        <w:t>NVIDIA Isaac Sim 4.5</w:t>
      </w:r>
    </w:p>
    <w:p>
      <w:pPr>
        <w:pStyle w:val="ListBullet"/>
      </w:pPr>
      <w:r>
        <w:t>Python 3.10 (Isaac Sim 내장)</w:t>
      </w:r>
    </w:p>
    <w:p>
      <w:pPr>
        <w:pStyle w:val="Heading2"/>
      </w:pPr>
      <w:r>
        <w:t>2.3 Python 패키지 (Isaac Sim 내장)</w:t>
      </w:r>
    </w:p>
    <w:p>
      <w:r>
        <w:rPr>
          <w:rFonts w:ascii="Consolas" w:hAnsi="Consolas"/>
          <w:b/>
        </w:rPr>
        <w:t>isaacsim.core.api</w:t>
      </w:r>
      <w:r>
        <w:t xml:space="preserve"> - 핵심 API (World, Scene, Objects)</w:t>
      </w:r>
    </w:p>
    <w:p>
      <w:r>
        <w:rPr>
          <w:rFonts w:ascii="Consolas" w:hAnsi="Consolas"/>
          <w:b/>
        </w:rPr>
        <w:t>isaacsim.robot.manipulators</w:t>
      </w:r>
      <w:r>
        <w:t xml:space="preserve"> - 로봇 매니퓰레이터</w:t>
      </w:r>
    </w:p>
    <w:p>
      <w:r>
        <w:rPr>
          <w:rFonts w:ascii="Consolas" w:hAnsi="Consolas"/>
          <w:b/>
        </w:rPr>
        <w:t>isaacsim.core.prims</w:t>
      </w:r>
      <w:r>
        <w:t xml:space="preserve"> - USD Prim 래퍼</w:t>
      </w:r>
    </w:p>
    <w:p>
      <w:r>
        <w:rPr>
          <w:rFonts w:ascii="Consolas" w:hAnsi="Consolas"/>
          <w:b/>
        </w:rPr>
        <w:t>pxr (USD)</w:t>
      </w:r>
      <w:r>
        <w:t xml:space="preserve"> - Universal Scene Description</w:t>
      </w:r>
    </w:p>
    <w:p>
      <w:r>
        <w:rPr>
          <w:rFonts w:ascii="Consolas" w:hAnsi="Consolas"/>
          <w:b/>
        </w:rPr>
        <w:t>numpy</w:t>
      </w:r>
      <w:r>
        <w:t xml:space="preserve"> - 수치 연산</w:t>
      </w:r>
    </w:p>
    <w:p>
      <w:r>
        <w:br w:type="page"/>
      </w:r>
    </w:p>
    <w:p>
      <w:pPr>
        <w:pStyle w:val="Heading1"/>
      </w:pPr>
      <w:r>
        <w:t>3. 프로젝트 구조 (Project Structure)</w:t>
      </w:r>
    </w:p>
    <w:p>
      <w:pPr>
        <w:pStyle w:val="Heading2"/>
      </w:pPr>
      <w:r>
        <w:t>3.1 디렉토리 구조</w:t>
      </w:r>
    </w:p>
    <w:p>
      <w:r>
        <w:rPr>
          <w:rFonts w:ascii="Consolas" w:hAnsi="Consolas"/>
          <w:sz w:val="18"/>
        </w:rPr>
        <w:br/>
        <w:t>ClaudeCode_PlanMode_PickAndPlace/</w:t>
        <w:br/>
        <w:t>├── franka_ycb_pick_place.py      # 메인 스크립트 (GUI/Headless)</w:t>
        <w:br/>
        <w:t>├── test_headless.py              # Headless 테스트 스크립트</w:t>
        <w:br/>
        <w:t>├── work_log.txt                  # 작업 로그</w:t>
        <w:br/>
        <w:t>├── README.md                     # 프로젝트 소개</w:t>
        <w:br/>
        <w:t>├── project_presentation_v2.html  # 3D 애니메이션 프레젠테이션</w:t>
        <w:br/>
        <w:t>├── generate_technical_report_v2.py  # 이 문서 생성 스크립트</w:t>
        <w:br/>
        <w:t>├── .gitignore                    # Git 제외 패턴</w:t>
        <w:br/>
        <w:t>└── documents/                    # 문서 및 로그 폴더</w:t>
        <w:br/>
        <w:t xml:space="preserve">    ├── 260114/                   # 1월 14일 작업 파일</w:t>
        <w:br/>
        <w:t xml:space="preserve">    ├── 260115_1/                 # 1월 15일 세션 1</w:t>
        <w:br/>
        <w:t xml:space="preserve">    └── 260115_2/                 # 1월 15일 세션 2</w:t>
        <w:br/>
        <w:t xml:space="preserve">    </w:t>
      </w:r>
    </w:p>
    <w:p>
      <w:pPr>
        <w:pStyle w:val="Heading2"/>
      </w:pPr>
      <w:r>
        <w:t>3.2 주요 파일 설명</w:t>
      </w:r>
    </w:p>
    <w:p>
      <w:r>
        <w:rPr>
          <w:rFonts w:ascii="Consolas" w:hAnsi="Consolas"/>
          <w:b/>
        </w:rPr>
        <w:t>franka_ycb_pick_place.py</w:t>
      </w:r>
    </w:p>
    <w:p>
      <w:r>
        <w:t>메인 실행 스크립트. GUI 모드와 Headless 모드를 모두 지원합니다. Franka 로봇, 컨테이너, 객체(DynamicCuboid 또는 YCB) 생성 및 PickPlaceController를 사용한 Pick and Place 동작을 수행합니다.</w:t>
      </w:r>
    </w:p>
    <w:p>
      <w:r>
        <w:rPr>
          <w:rFonts w:ascii="Consolas" w:hAnsi="Consolas"/>
          <w:b/>
        </w:rPr>
        <w:t>test_headless.py</w:t>
      </w:r>
    </w:p>
    <w:p>
      <w:r>
        <w:t>자동화된 테스트용 Headless 스크립트. GUI 없이 빠르게 테스트를 수행하고 결과를 검증합니다.</w:t>
      </w:r>
    </w:p>
    <w:p>
      <w:r>
        <w:rPr>
          <w:rFonts w:ascii="Consolas" w:hAnsi="Consolas"/>
          <w:b/>
        </w:rPr>
        <w:t>work_log.txt</w:t>
      </w:r>
    </w:p>
    <w:p>
      <w:r>
        <w:t>프로젝트 진행 과정의 상세한 작업 로그. 발견한 문제, 해결 과정, 테스트 결과 등이 기록되어 있습니다.</w:t>
      </w:r>
    </w:p>
    <w:p>
      <w:r>
        <w:br w:type="page"/>
      </w:r>
    </w:p>
    <w:p>
      <w:pPr>
        <w:pStyle w:val="Heading1"/>
      </w:pPr>
      <w:r>
        <w:t>4. 핵심 개념 (Core Concepts)</w:t>
      </w:r>
    </w:p>
    <w:p>
      <w:pPr>
        <w:pStyle w:val="Heading2"/>
      </w:pPr>
      <w:r>
        <w:t>4.1 Pick and Place 동작 원리</w:t>
      </w:r>
    </w:p>
    <w:p>
      <w:r>
        <w:t>Pick and Place는 로봇 공학에서 가장 기본적인 조작 작업입니다. 로봇 팔이 특정 위치의 물체를 집어서(Pick) 다른 위치에 놓는(Place) 동작을 수행합니다.</w:t>
      </w:r>
    </w:p>
    <w:p>
      <w:r>
        <w:t>이 프로젝트에서는 Isaac Sim의 PickPlaceController를 사용하여 10단계의 정밀한 동작 시퀀스를 통해 Pick and Place를 구현합니다.</w:t>
      </w:r>
    </w:p>
    <w:p>
      <w:pPr>
        <w:pStyle w:val="Heading3"/>
      </w:pPr>
      <w:r>
        <w:t>좌표계</w:t>
      </w:r>
    </w:p>
    <w:p>
      <w:pPr>
        <w:pStyle w:val="ListBullet"/>
      </w:pPr>
      <w:r>
        <w:t>X축: 로봇 전방 방향 (양수: 전방)</w:t>
      </w:r>
    </w:p>
    <w:p>
      <w:pPr>
        <w:pStyle w:val="ListBullet"/>
      </w:pPr>
      <w:r>
        <w:t>Y축: 로봇 좌측 방향 (양수: 좌측)</w:t>
      </w:r>
    </w:p>
    <w:p>
      <w:pPr>
        <w:pStyle w:val="ListBullet"/>
      </w:pPr>
      <w:r>
        <w:t>Z축: 수직 방향 (양수: 위쪽)</w:t>
      </w:r>
    </w:p>
    <w:p>
      <w:pPr>
        <w:pStyle w:val="ListBullet"/>
      </w:pPr>
      <w:r>
        <w:t>원점: 로봇 베이스 중심</w:t>
      </w:r>
    </w:p>
    <w:p>
      <w:pPr>
        <w:pStyle w:val="Heading2"/>
      </w:pPr>
      <w:r>
        <w:t>4.2 10단계 Phase 시퀀스</w:t>
      </w:r>
    </w:p>
    <w:p>
      <w:r>
        <w:t>PickPlaceController는 Pick and Place 동작을 10개의 Phase로 나누어 순차적으로 실행합니다.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46E5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fill="4F46E5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fill="4F46E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Moving above pick</w:t>
            </w:r>
          </w:p>
        </w:tc>
        <w:tc>
          <w:tcPr>
            <w:tcW w:type="dxa" w:w="2880"/>
          </w:tcPr>
          <w:p>
            <w:r>
              <w:t>Pick 위치 위로 이동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Lowering to grasp</w:t>
            </w:r>
          </w:p>
        </w:tc>
        <w:tc>
          <w:tcPr>
            <w:tcW w:type="dxa" w:w="2880"/>
          </w:tcPr>
          <w:p>
            <w:r>
              <w:t>Grasp 위치로 하강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Waiting settle</w:t>
            </w:r>
          </w:p>
        </w:tc>
        <w:tc>
          <w:tcPr>
            <w:tcW w:type="dxa" w:w="2880"/>
          </w:tcPr>
          <w:p>
            <w:r>
              <w:t>안정화 대기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Closing gripper</w:t>
            </w:r>
          </w:p>
        </w:tc>
        <w:tc>
          <w:tcPr>
            <w:tcW w:type="dxa" w:w="2880"/>
          </w:tcPr>
          <w:p>
            <w:r>
              <w:t>그리퍼 닫기 (잡기)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Lifting object</w:t>
            </w:r>
          </w:p>
        </w:tc>
        <w:tc>
          <w:tcPr>
            <w:tcW w:type="dxa" w:w="2880"/>
          </w:tcPr>
          <w:p>
            <w:r>
              <w:t>객체 들어올리기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Moving to place XY</w:t>
            </w:r>
          </w:p>
        </w:tc>
        <w:tc>
          <w:tcPr>
            <w:tcW w:type="dxa" w:w="2880"/>
          </w:tcPr>
          <w:p>
            <w:r>
              <w:t>Place 위치 XY로 이동</w:t>
            </w:r>
          </w:p>
        </w:tc>
      </w:tr>
      <w:tr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Lowering to place</w:t>
            </w:r>
          </w:p>
        </w:tc>
        <w:tc>
          <w:tcPr>
            <w:tcW w:type="dxa" w:w="2880"/>
          </w:tcPr>
          <w:p>
            <w:r>
              <w:t>Place 위치로 하강</w:t>
            </w:r>
          </w:p>
        </w:tc>
      </w:tr>
      <w:tr>
        <w:tc>
          <w:tcPr>
            <w:tcW w:type="dxa" w:w="2880"/>
          </w:tcPr>
          <w:p>
            <w:r>
              <w:t>Phase 7</w:t>
            </w:r>
          </w:p>
        </w:tc>
        <w:tc>
          <w:tcPr>
            <w:tcW w:type="dxa" w:w="2880"/>
          </w:tcPr>
          <w:p>
            <w:r>
              <w:t>Opening gripper</w:t>
            </w:r>
          </w:p>
        </w:tc>
        <w:tc>
          <w:tcPr>
            <w:tcW w:type="dxa" w:w="2880"/>
          </w:tcPr>
          <w:p>
            <w:r>
              <w:t>그리퍼 열기 (놓기)</w:t>
            </w:r>
          </w:p>
        </w:tc>
      </w:tr>
      <w:tr>
        <w:tc>
          <w:tcPr>
            <w:tcW w:type="dxa" w:w="2880"/>
          </w:tcPr>
          <w:p>
            <w:r>
              <w:t>Phase 8</w:t>
            </w:r>
          </w:p>
        </w:tc>
        <w:tc>
          <w:tcPr>
            <w:tcW w:type="dxa" w:w="2880"/>
          </w:tcPr>
          <w:p>
            <w:r>
              <w:t>Lifting up</w:t>
            </w:r>
          </w:p>
        </w:tc>
        <w:tc>
          <w:tcPr>
            <w:tcW w:type="dxa" w:w="2880"/>
          </w:tcPr>
          <w:p>
            <w:r>
              <w:t>위로 들어올리기</w:t>
            </w:r>
          </w:p>
        </w:tc>
      </w:tr>
      <w:tr>
        <w:tc>
          <w:tcPr>
            <w:tcW w:type="dxa" w:w="2880"/>
          </w:tcPr>
          <w:p>
            <w:r>
              <w:t>Phase 9</w:t>
            </w:r>
          </w:p>
        </w:tc>
        <w:tc>
          <w:tcPr>
            <w:tcW w:type="dxa" w:w="2880"/>
          </w:tcPr>
          <w:p>
            <w:r>
              <w:t>Going home</w:t>
            </w:r>
          </w:p>
        </w:tc>
        <w:tc>
          <w:tcPr>
            <w:tcW w:type="dxa" w:w="2880"/>
          </w:tcPr>
          <w:p>
            <w:r>
              <w:t>홈 위치로 복귀</w:t>
            </w:r>
          </w:p>
        </w:tc>
      </w:tr>
    </w:tbl>
    <w:p/>
    <w:p>
      <w:pPr>
        <w:pStyle w:val="Heading2"/>
      </w:pPr>
      <w:r>
        <w:t>4.3 RMPFlow Motion Planner</w:t>
      </w:r>
    </w:p>
    <w:p>
      <w:r>
        <w:t>RMPFlow (Riemannian Motion Policy Flow)는 NVIDIA에서 개발한 반응형 모션 플래너입니다. 실시간으로 장애물을 회피하면서 목표 위치로 이동하는 경로를 생성합니다.</w:t>
      </w:r>
    </w:p>
    <w:p>
      <w:pPr>
        <w:pStyle w:val="ListBullet"/>
      </w:pPr>
      <w:r>
        <w:t>실시간 장애물 회피 (Collision Avoidance)</w:t>
      </w:r>
    </w:p>
    <w:p>
      <w:pPr>
        <w:pStyle w:val="ListBullet"/>
      </w:pPr>
      <w:r>
        <w:t>관절 제한 준수 (Joint Limits)</w:t>
      </w:r>
    </w:p>
    <w:p>
      <w:pPr>
        <w:pStyle w:val="ListBullet"/>
      </w:pPr>
      <w:r>
        <w:t>부드러운 경로 생성 (Smooth Trajectories)</w:t>
      </w:r>
    </w:p>
    <w:p>
      <w:pPr>
        <w:pStyle w:val="ListBullet"/>
      </w:pPr>
      <w:r>
        <w:t>자기 충돌 방지 (Self-Collision Avoidance)</w:t>
      </w:r>
    </w:p>
    <w:p>
      <w:r>
        <w:rPr>
          <w:b/>
          <w:color w:val="EF4444"/>
        </w:rPr>
        <w:t xml:space="preserve">주의: </w:t>
      </w:r>
      <w:r>
        <w:t>RMPFlow는 scene의 collision geometry를 장애물로 인식합니다. 복잡한 mesh collision은 과도한 회피 동작을 유발할 수 있습니다.</w:t>
      </w:r>
    </w:p>
    <w:p>
      <w:r>
        <w:br w:type="page"/>
      </w:r>
    </w:p>
    <w:p>
      <w:pPr>
        <w:pStyle w:val="Heading1"/>
      </w:pPr>
      <w:r>
        <w:t>5. 문제 분석 및 해결 (Problem Analysis &amp; Solutions)</w:t>
      </w:r>
    </w:p>
    <w:p>
      <w:r>
        <w:t>프로젝트 진행 중 총 8가지 주요 문제를 발견하고 해결했습니다. 각 문제의 증상, 원인, 해결 방법을 상세히 기록합니다.</w:t>
      </w:r>
    </w:p>
    <w:p>
      <w:pPr>
        <w:pStyle w:val="Heading2"/>
      </w:pPr>
      <w:r>
        <w:t>5.1 Problem #1-4: 초기 설정 문제</w:t>
      </w:r>
    </w:p>
    <w:p>
      <w:pPr>
        <w:pStyle w:val="Heading3"/>
      </w:pPr>
      <w:r>
        <w:t>Problem #1: 로봇이 완전히 잘못된 위치로 이동</w:t>
      </w:r>
    </w:p>
    <w:p>
      <w:r>
        <w:rPr>
          <w:b/>
        </w:rPr>
        <w:t xml:space="preserve">증상: </w:t>
      </w:r>
      <w:r>
        <w:t>End Effector XY 거리가 0.5417m - 객체와 전혀 다른 위치로 이동</w:t>
      </w:r>
    </w:p>
    <w:p>
      <w:r>
        <w:rPr>
          <w:b/>
        </w:rPr>
        <w:t xml:space="preserve">원인: </w:t>
      </w:r>
      <w:r>
        <w:t>객체 위치가 Franka 로봇의 작업 범위(Workspace) 밖에 있었음</w:t>
      </w:r>
    </w:p>
    <w:p>
      <w:r>
        <w:rPr>
          <w:b/>
          <w:color w:val="10B981"/>
        </w:rPr>
        <w:t xml:space="preserve">해결: </w:t>
      </w:r>
      <w:r>
        <w:t>객체 위치를 [0.3, 0.3, 0.3]으로 조정 (공식 예제 참고)</w:t>
      </w:r>
    </w:p>
    <w:p>
      <w:pPr>
        <w:spacing w:after="120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Problem #2: Z 높이가 너무 높음</w:t>
      </w:r>
    </w:p>
    <w:p>
      <w:r>
        <w:rPr>
          <w:b/>
        </w:rPr>
        <w:t xml:space="preserve">증상: </w:t>
      </w:r>
      <w:r>
        <w:t>EE z=0.36 vs 객체 z=0.27 - 로봇이 충분히 내려가지 못함</w:t>
      </w:r>
    </w:p>
    <w:p>
      <w:r>
        <w:rPr>
          <w:b/>
        </w:rPr>
        <w:t xml:space="preserve">원인: </w:t>
      </w:r>
      <w:r>
        <w:t>테이블 높이가 너무 낮아 로봇이 해당 XY에서 낮은 Z에 도달 불가</w:t>
      </w:r>
    </w:p>
    <w:p>
      <w:r>
        <w:rPr>
          <w:b/>
          <w:color w:val="10B981"/>
        </w:rPr>
        <w:t xml:space="preserve">해결: </w:t>
      </w:r>
      <w:r>
        <w:t>테이블 높이를 z=0.25로 조정, 객체를 z=0.27에 배치</w:t>
      </w:r>
    </w:p>
    <w:p>
      <w:pPr>
        <w:spacing w:after="120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Problem #3: 객체가 움직이지 않음</w:t>
      </w:r>
    </w:p>
    <w:p>
      <w:r>
        <w:rPr>
          <w:b/>
        </w:rPr>
        <w:t xml:space="preserve">증상: </w:t>
      </w:r>
      <w:r>
        <w:t>로봇 동작은 완료되지만 객체가 전혀 이동하지 않음</w:t>
      </w:r>
    </w:p>
    <w:p>
      <w:r>
        <w:rPr>
          <w:b/>
        </w:rPr>
        <w:t xml:space="preserve">원인: </w:t>
      </w:r>
      <w:r>
        <w:t>YCB 객체에 Physics 속성(RigidBody, Collision)이 없었음</w:t>
      </w:r>
    </w:p>
    <w:p>
      <w:r>
        <w:rPr>
          <w:b/>
          <w:color w:val="10B981"/>
        </w:rPr>
        <w:t xml:space="preserve">해결: </w:t>
      </w:r>
      <w:r>
        <w:t>UsdPhysics API 추가</w:t>
      </w:r>
    </w:p>
    <w:p>
      <w:r>
        <w:rPr>
          <w:rFonts w:ascii="Consolas" w:hAnsi="Consolas"/>
          <w:sz w:val="18"/>
        </w:rPr>
        <w:br/>
        <w:t>from pxr import UsdPhysics</w:t>
        <w:br/>
        <w:br/>
        <w:t>UsdPhysics.RigidBodyAPI.Apply(prim)</w:t>
        <w:br/>
        <w:t>UsdPhysics.CollisionAPI.Apply(prim)</w:t>
        <w:br/>
        <w:t>mass_api = UsdPhysics.MassAPI.Apply(prim)</w:t>
        <w:br/>
        <w:t>mass_api.CreateMassAttr(0.1)  # 100g</w:t>
        <w:br/>
      </w:r>
    </w:p>
    <w:p>
      <w:pPr>
        <w:spacing w:after="120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Problem #4: 객체가 잘못된 위치로 이동</w:t>
      </w:r>
    </w:p>
    <w:p>
      <w:r>
        <w:rPr>
          <w:b/>
        </w:rPr>
        <w:t xml:space="preserve">증상: </w:t>
      </w:r>
      <w:r>
        <w:t>객체는 움직이지만 목표가 아닌 곳으로 이동 (distance: 0.27m)</w:t>
      </w:r>
    </w:p>
    <w:p>
      <w:r>
        <w:rPr>
          <w:b/>
        </w:rPr>
        <w:t xml:space="preserve">원인: </w:t>
      </w:r>
      <w:r>
        <w:t>Physics settle 후 객체 위치가 변경되었는데, 로봇은 초기 저장된 위치를 타겟팅</w:t>
      </w:r>
    </w:p>
    <w:p>
      <w:r>
        <w:rPr>
          <w:b/>
          <w:color w:val="10B981"/>
        </w:rPr>
        <w:t xml:space="preserve">해결: </w:t>
      </w:r>
      <w:r>
        <w:t>world.reset() 후 객체의 실제 위치를 다시 획득</w:t>
      </w:r>
    </w:p>
    <w:p>
      <w:r>
        <w:rPr>
          <w:rFonts w:ascii="Consolas" w:hAnsi="Consolas"/>
          <w:sz w:val="18"/>
        </w:rPr>
        <w:br/>
        <w:t># Physics settle 후 객체의 실제 위치 획득</w:t>
        <w:br/>
        <w:t>object_position = verifier.get_object_position().copy()</w:t>
        <w:br/>
      </w:r>
    </w:p>
    <w:p>
      <w:r>
        <w:br w:type="page"/>
      </w:r>
    </w:p>
    <w:p>
      <w:pPr>
        <w:pStyle w:val="Heading2"/>
      </w:pPr>
      <w:r>
        <w:t>5.2 Problem #5-7: RMPFlow 충돌 문제</w:t>
      </w:r>
    </w:p>
    <w:p>
      <w:pPr>
        <w:pStyle w:val="Heading3"/>
      </w:pPr>
      <w:r>
        <w:t>Problem #5: YCB 객체가 굴러감</w:t>
      </w:r>
    </w:p>
    <w:p>
      <w:r>
        <w:rPr>
          <w:b/>
        </w:rPr>
        <w:t xml:space="preserve">증상: </w:t>
      </w:r>
      <w:r>
        <w:t>바나나가 physics settle 중 테이블에서 떨어짐</w:t>
      </w:r>
    </w:p>
    <w:p>
      <w:r>
        <w:rPr>
          <w:b/>
        </w:rPr>
        <w:t xml:space="preserve">원인: </w:t>
      </w:r>
      <w:r>
        <w:t>YCB 바나나의 불규칙한 모양으로 인해 테이블 위에서 불안정</w:t>
      </w:r>
    </w:p>
    <w:p>
      <w:r>
        <w:rPr>
          <w:b/>
          <w:color w:val="10B981"/>
        </w:rPr>
        <w:t xml:space="preserve">해결: </w:t>
      </w:r>
      <w:r>
        <w:t>DynamicCuboid 사용 (안정적인 정육면체 형태)</w:t>
      </w:r>
    </w:p>
    <w:p>
      <w:pPr>
        <w:spacing w:after="120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Problem #6: 테이블이 RMPFlow 경로를 방해</w:t>
      </w:r>
    </w:p>
    <w:p>
      <w:r>
        <w:rPr>
          <w:b/>
        </w:rPr>
        <w:t xml:space="preserve">증상: </w:t>
      </w:r>
      <w:r>
        <w:t>테이블이 있으면 EE XY 거리 0.45~0.55m (완전히 잘못된 경로)</w:t>
      </w:r>
    </w:p>
    <w:p>
      <w:r>
        <w:rPr>
          <w:b/>
        </w:rPr>
        <w:t xml:space="preserve">원인: </w:t>
      </w:r>
      <w:r>
        <w:t>RMPFlow가 테이블을 장애물로 인식하여 회피 경로 생성</w:t>
      </w:r>
    </w:p>
    <w:p>
      <w:r>
        <w:rPr>
          <w:b/>
        </w:rPr>
        <w:t xml:space="preserve">발견: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5E7EB"/>
          </w:tcPr>
          <w:p>
            <w:r>
              <w:t>조건</w:t>
            </w:r>
          </w:p>
        </w:tc>
        <w:tc>
          <w:tcPr>
            <w:tcW w:type="dxa" w:w="4320"/>
            <w:shd w:fill="E5E7EB"/>
          </w:tcPr>
          <w:p>
            <w:r>
              <w:t>EE XY 거리</w:t>
            </w:r>
          </w:p>
        </w:tc>
      </w:tr>
      <w:tr>
        <w:tc>
          <w:tcPr>
            <w:tcW w:type="dxa" w:w="4320"/>
          </w:tcPr>
          <w:p>
            <w:r>
              <w:t>테이블 없음</w:t>
            </w:r>
          </w:p>
        </w:tc>
        <w:tc>
          <w:tcPr>
            <w:tcW w:type="dxa" w:w="4320"/>
          </w:tcPr>
          <w:p>
            <w:r>
              <w:t>0.0147m (정확!)</w:t>
            </w:r>
          </w:p>
        </w:tc>
      </w:tr>
      <w:tr>
        <w:tc>
          <w:tcPr>
            <w:tcW w:type="dxa" w:w="4320"/>
          </w:tcPr>
          <w:p>
            <w:r>
              <w:t>테이블 있음</w:t>
            </w:r>
          </w:p>
        </w:tc>
        <w:tc>
          <w:tcPr>
            <w:tcW w:type="dxa" w:w="4320"/>
          </w:tcPr>
          <w:p>
            <w:r>
              <w:t>0.45~0.55m (실패)</w:t>
            </w:r>
          </w:p>
        </w:tc>
      </w:tr>
    </w:tbl>
    <w:p>
      <w:r>
        <w:rPr>
          <w:b/>
          <w:color w:val="10B981"/>
        </w:rPr>
        <w:t xml:space="preserve">해결: </w:t>
      </w:r>
      <w:r>
        <w:t>테이블 제거, GroundPlane만 사용</w:t>
      </w:r>
    </w:p>
    <w:p>
      <w:pPr>
        <w:spacing w:after="120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Problem #7: EE 최저 높이 제한</w:t>
      </w:r>
    </w:p>
    <w:p>
      <w:r>
        <w:rPr>
          <w:b/>
        </w:rPr>
        <w:t xml:space="preserve">증상: </w:t>
      </w:r>
      <w:r>
        <w:t>로봇이 z=0.287m 이하로 내려가지 못함</w:t>
      </w:r>
    </w:p>
    <w:p>
      <w:r>
        <w:rPr>
          <w:b/>
        </w:rPr>
        <w:t xml:space="preserve">원인: </w:t>
      </w:r>
      <w:r>
        <w:t>Franka 로봇의 기구학적 제한 및 충돌 회피</w:t>
      </w:r>
    </w:p>
    <w:p>
      <w:r>
        <w:rPr>
          <w:b/>
          <w:color w:val="10B981"/>
        </w:rPr>
        <w:t xml:space="preserve">해결: </w:t>
      </w:r>
      <w:r>
        <w:t>객체를 z~0.27에 배치 (EE 도달 가능 높이)</w:t>
      </w:r>
    </w:p>
    <w:p>
      <w:r>
        <w:br w:type="page"/>
      </w:r>
    </w:p>
    <w:p>
      <w:pPr>
        <w:pStyle w:val="Heading2"/>
      </w:pPr>
      <w:r>
        <w:t>5.3 Problem #8: 그리퍼 초기화 (핵심 해결책)</w:t>
      </w:r>
    </w:p>
    <w:p>
      <w:r>
        <w:rPr>
          <w:b/>
          <w:color w:val="EF4444"/>
          <w:sz w:val="24"/>
        </w:rPr>
        <w:t>이것이 프로젝트의 가장 중요한 해결책입니다!</w:t>
      </w:r>
    </w:p>
    <w:p/>
    <w:p>
      <w:r>
        <w:rPr>
          <w:b/>
        </w:rPr>
        <w:t xml:space="preserve">증상: </w:t>
      </w:r>
      <w:r>
        <w:t>로봇이 객체에 접근하는 중에 객체를 밀어냄 (physics collision)</w:t>
      </w:r>
    </w:p>
    <w:p>
      <w:r>
        <w:rPr>
          <w:b/>
        </w:rPr>
        <w:t xml:space="preserve">원인: </w:t>
      </w:r>
      <w:r>
        <w:t>그리퍼가 기본 상태(열린 상태)로 초기화되지 않아 예상치 못한 동작 발생</w:t>
      </w:r>
    </w:p>
    <w:p>
      <w:r>
        <w:rPr>
          <w:b/>
          <w:color w:val="10B981"/>
        </w:rPr>
        <w:t xml:space="preserve">해결: </w:t>
      </w:r>
      <w:r>
        <w:t>world.reset() 전에 그리퍼 기본 상태 설정</w:t>
      </w:r>
    </w:p>
    <w:p>
      <w:r>
        <w:rPr>
          <w:rFonts w:ascii="Consolas" w:hAnsi="Consolas"/>
          <w:sz w:val="20"/>
        </w:rPr>
        <w:br/>
        <w:t># 핵심 코드 - 그리퍼 초기화</w:t>
        <w:br/>
        <w:t>my_franka.gripper.set_default_state(my_franka.gripper.joint_opened_positions)</w:t>
        <w:br/>
        <w:t>my_world.reset()  # reset() 전에 set_default_state() 호출!</w:t>
        <w:br/>
      </w:r>
    </w:p>
    <w:p>
      <w:r>
        <w:rPr>
          <w:b/>
        </w:rPr>
        <w:t xml:space="preserve">결과: </w:t>
      </w:r>
      <w:r>
        <w:t xml:space="preserve">Pick and Place 성공! 타겟까지 거리 </w:t>
      </w:r>
      <w:r>
        <w:rPr>
          <w:b/>
          <w:color w:val="10B981"/>
        </w:rPr>
        <w:t>0.0071m (7.1mm)</w:t>
      </w:r>
    </w:p>
    <w:p>
      <w:r>
        <w:br w:type="page"/>
      </w:r>
    </w:p>
    <w:p>
      <w:pPr>
        <w:pStyle w:val="Heading1"/>
      </w:pPr>
      <w:r>
        <w:t>6. YCB 데이터셋 지원 (YCB Dataset Support)</w:t>
      </w:r>
    </w:p>
    <w:p>
      <w:r>
        <w:t>YCB (Yale-CMU-Berkeley) 데이터셋은 로봇 조작 연구를 위한 표준 객체 세트입니다. 다양한 형태, 크기, 재질의 일상 물체들을 포함하고 있습니다.</w:t>
      </w:r>
    </w:p>
    <w:p>
      <w:pPr>
        <w:pStyle w:val="Heading2"/>
      </w:pPr>
      <w:r>
        <w:t>6.1 YCB 객체 문제점</w:t>
      </w:r>
    </w:p>
    <w:p>
      <w:r>
        <w:t>DynamicCuboid로 성공한 후, YCB 데이터셋 객체로 확장을 시도했습니다. 그러나 새로운 문제가 발생했습니다.</w:t>
      </w:r>
    </w:p>
    <w:p>
      <w:r>
        <w:rPr>
          <w:b/>
        </w:rPr>
        <w:t xml:space="preserve">문제: </w:t>
      </w:r>
      <w:r>
        <w:t>그리퍼가 YCB 객체 위 6cm에서 정지 (도달 실패)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46E5"/>
          </w:tcPr>
          <w:p>
            <w:r>
              <w:rPr>
                <w:b/>
                <w:color w:val="FFFFFF"/>
              </w:rPr>
              <w:t>객체</w:t>
            </w:r>
          </w:p>
        </w:tc>
        <w:tc>
          <w:tcPr>
            <w:tcW w:type="dxa" w:w="2880"/>
            <w:shd w:fill="4F46E5"/>
          </w:tcPr>
          <w:p>
            <w:r>
              <w:rPr>
                <w:b/>
                <w:color w:val="FFFFFF"/>
              </w:rPr>
              <w:t>Phase 4 EE Z</w:t>
            </w:r>
          </w:p>
        </w:tc>
        <w:tc>
          <w:tcPr>
            <w:tcW w:type="dxa" w:w="2880"/>
            <w:shd w:fill="4F46E5"/>
          </w:tcPr>
          <w:p>
            <w:r>
              <w:rPr>
                <w:b/>
                <w:color w:val="FFFFFF"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t>DynamicCuboid</w:t>
            </w:r>
          </w:p>
        </w:tc>
        <w:tc>
          <w:tcPr>
            <w:tcW w:type="dxa" w:w="2880"/>
          </w:tcPr>
          <w:p>
            <w:r>
              <w:t>z = 0.093m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</w:tr>
      <w:tr>
        <w:tc>
          <w:tcPr>
            <w:tcW w:type="dxa" w:w="2880"/>
          </w:tcPr>
          <w:p>
            <w:r>
              <w:t>YCB 객체</w:t>
            </w:r>
          </w:p>
        </w:tc>
        <w:tc>
          <w:tcPr>
            <w:tcW w:type="dxa" w:w="2880"/>
          </w:tcPr>
          <w:p>
            <w:r>
              <w:t>z = 0.14m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</w:tr>
    </w:tbl>
    <w:p/>
    <w:p>
      <w:r>
        <w:rPr>
          <w:b/>
        </w:rPr>
        <w:t xml:space="preserve">원인 분석: </w:t>
      </w:r>
      <w:r>
        <w:t>RMPFlow가 YCB의 복잡한 collision mesh를 장애물로 인식하여 과도한 회피 margin(~6cm)을 적용</w:t>
      </w:r>
    </w:p>
    <w:p>
      <w:pPr>
        <w:pStyle w:val="Heading2"/>
      </w:pPr>
      <w:r>
        <w:t>6.2 Collision Proxy 패턴 (최종 해결책)</w:t>
      </w:r>
    </w:p>
    <w:p>
      <w:r>
        <w:rPr>
          <w:b/>
        </w:rPr>
        <w:t xml:space="preserve">핵심 아이디어: </w:t>
      </w:r>
      <w:r>
        <w:t>YCB 객체의 복잡한 collision mesh 대신, 보이지 않는 DynamicCuboid를 'collision proxy'로 사용합니다.</w:t>
      </w:r>
    </w:p>
    <w:p/>
    <w:p>
      <w:pPr>
        <w:pStyle w:val="Heading3"/>
      </w:pPr>
      <w:r>
        <w:t>구현 방법</w:t>
      </w:r>
    </w:p>
    <w:p>
      <w:r>
        <w:rPr>
          <w:b/>
        </w:rPr>
        <w:t xml:space="preserve">1. </w:t>
      </w:r>
      <w:r>
        <w:t>보이지 않는 DynamicCuboid (6cm cube) 생성 - physics/collision 담당</w:t>
      </w:r>
    </w:p>
    <w:p>
      <w:r>
        <w:rPr>
          <w:b/>
        </w:rPr>
        <w:t xml:space="preserve">2. </w:t>
      </w:r>
      <w:r>
        <w:t>YCB 시각 메시를 proxy의 자식으로 로드 - 시각적 표현만 (physics 없음)</w:t>
      </w:r>
    </w:p>
    <w:p>
      <w:r>
        <w:rPr>
          <w:b/>
        </w:rPr>
        <w:t xml:space="preserve">3. </w:t>
      </w:r>
      <w:r>
        <w:t>Proxy cube가 DynamicCuboid와 동일하게 동작하므로 gripper 접근 가능</w:t>
      </w:r>
    </w:p>
    <w:p>
      <w:r>
        <w:rPr>
          <w:b/>
        </w:rPr>
        <w:t xml:space="preserve">4. </w:t>
      </w:r>
      <w:r>
        <w:t>YCB visual은 proxy와 함께 이동</w:t>
      </w:r>
    </w:p>
    <w:p/>
    <w:p>
      <w:pPr>
        <w:pStyle w:val="Heading3"/>
      </w:pPr>
      <w:r>
        <w:t>핵심 코드</w:t>
      </w:r>
    </w:p>
    <w:p>
      <w:r>
        <w:rPr>
          <w:rFonts w:ascii="Consolas" w:hAnsi="Consolas"/>
          <w:sz w:val="18"/>
        </w:rPr>
        <w:br/>
        <w:t>def create_ycb_object(world: World, object_name: str) -&gt; dict:</w:t>
        <w:br/>
        <w:t xml:space="preserve">    # Step 1: 보이지 않는 DynamicCuboid 생성 (collision proxy)</w:t>
        <w:br/>
        <w:t xml:space="preserve">    proxy_cube = DynamicCuboid(</w:t>
        <w:br/>
        <w:t xml:space="preserve">        prim_path=f"/World/YCB_Proxy_{object_name}",</w:t>
        <w:br/>
        <w:t xml:space="preserve">        position=OBJECT_POSITION,  # [0.3, 0.3, 0.3]</w:t>
        <w:br/>
        <w:t xml:space="preserve">        scale=np.array([0.06, 0.06, 0.06]),  # 6cm cube</w:t>
        <w:br/>
        <w:t xml:space="preserve">        color=np.array([1, 1, 1]),</w:t>
        <w:br/>
        <w:t xml:space="preserve">    )</w:t>
        <w:br/>
        <w:t xml:space="preserve">    world.scene.add(proxy_cube)</w:t>
        <w:br/>
        <w:br/>
        <w:t xml:space="preserve">    # Proxy cube를 보이지 않게 설정 (physics는 유지)</w:t>
        <w:br/>
        <w:t xml:space="preserve">    imageable = UsdGeom.Imageable(proxy_prim)</w:t>
        <w:br/>
        <w:t xml:space="preserve">    imageable.MakeInvisible()</w:t>
        <w:br/>
        <w:br/>
        <w:t xml:space="preserve">    # Step 2: YCB visual을 proxy의 자식으로 로드 (physics 없음!)</w:t>
        <w:br/>
        <w:t xml:space="preserve">    ycb_prim_path = f"{proxy_prim_path}/YCB_Visual"</w:t>
        <w:br/>
        <w:t xml:space="preserve">    add_reference_to_stage(usd_path=usd_path, prim_path=ycb_prim_path)</w:t>
        <w:br/>
        <w:t xml:space="preserve">    # NO physics applied to YCB - visual only</w:t>
        <w:br/>
      </w:r>
    </w:p>
    <w:p/>
    <w:p>
      <w:pPr>
        <w:pStyle w:val="Heading3"/>
      </w:pPr>
      <w:r>
        <w:t>왜 작동하는가?</w:t>
      </w:r>
    </w:p>
    <w:p>
      <w:pPr>
        <w:pStyle w:val="ListBullet"/>
      </w:pPr>
      <w:r>
        <w:t>RMPFlow는 복잡한 mesh collision을 보수적으로 회피</w:t>
      </w:r>
    </w:p>
    <w:p>
      <w:pPr>
        <w:pStyle w:val="ListBullet"/>
      </w:pPr>
      <w:r>
        <w:t>단순한 box collision (DynamicCuboid)은 정확한 접근 허용</w:t>
      </w:r>
    </w:p>
    <w:p>
      <w:pPr>
        <w:pStyle w:val="ListBullet"/>
      </w:pPr>
      <w:r>
        <w:t>Collision Proxy 패턴으로 시각적 표현과 물리 충돌을 분리</w:t>
      </w:r>
    </w:p>
    <w:p>
      <w:pPr>
        <w:pStyle w:val="ListBullet"/>
      </w:pPr>
      <w:r>
        <w:t>YCB visual은 physics 없이 proxy를 따라 이동</w:t>
      </w:r>
    </w:p>
    <w:p>
      <w:r>
        <w:br w:type="page"/>
      </w:r>
    </w:p>
    <w:p>
      <w:pPr>
        <w:pStyle w:val="Heading1"/>
      </w:pPr>
      <w:r>
        <w:t>7. API 레퍼런스 (API Reference)</w:t>
      </w:r>
    </w:p>
    <w:p>
      <w:pPr>
        <w:pStyle w:val="Heading2"/>
      </w:pPr>
      <w:r>
        <w:t>7.1 주요 Import</w:t>
      </w:r>
    </w:p>
    <w:p>
      <w:r>
        <w:rPr>
          <w:rFonts w:ascii="Consolas" w:hAnsi="Consolas"/>
          <w:sz w:val="18"/>
        </w:rPr>
        <w:br/>
        <w:t># Isaac Sim Core API</w:t>
        <w:br/>
        <w:t>from isaacsim.core.api import World</w:t>
        <w:br/>
        <w:t>from isaacsim.core.api.objects import FixedCuboid, DynamicCuboid</w:t>
        <w:br/>
        <w:t>from isaacsim.core.api.objects.ground_plane import GroundPlane</w:t>
        <w:br/>
        <w:br/>
        <w:t># Robot Manipulators</w:t>
        <w:br/>
        <w:t>from isaacsim.robot.manipulators.examples.franka import Franka</w:t>
        <w:br/>
        <w:t>from isaacsim.robot.manipulators.examples.franka.controllers import PickPlaceController</w:t>
        <w:br/>
        <w:br/>
        <w:t># Prims</w:t>
        <w:br/>
        <w:t>from isaacsim.core.prims import SingleXFormPrim, SingleRigidPrim</w:t>
        <w:br/>
        <w:br/>
        <w:t># USD</w:t>
        <w:br/>
        <w:t>from pxr import UsdPhysics, UsdGeom, PhysxSchema, Gf</w:t>
        <w:br/>
        <w:br/>
        <w:t># Utilities</w:t>
        <w:br/>
        <w:t>from isaacsim.core.utils.stage import add_reference_to_stage</w:t>
        <w:br/>
        <w:t>from isaacsim.storage.native import get_assets_root_path</w:t>
        <w:br/>
      </w:r>
    </w:p>
    <w:p>
      <w:pPr>
        <w:pStyle w:val="Heading2"/>
      </w:pPr>
      <w:r>
        <w:t>7.2 VerificationTracker 클래스</w:t>
      </w:r>
    </w:p>
    <w:p>
      <w:r>
        <w:t>로봇 동작의 실제 성공/실패를 추적하고 검증하는 커스텀 클래스입니다.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5E7EB"/>
          </w:tcPr>
          <w:p>
            <w:r>
              <w:t>메서드</w:t>
            </w:r>
          </w:p>
        </w:tc>
        <w:tc>
          <w:tcPr>
            <w:tcW w:type="dxa" w:w="4320"/>
            <w:shd w:fill="E5E7EB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initialize()</w:t>
            </w:r>
          </w:p>
        </w:tc>
        <w:tc>
          <w:tcPr>
            <w:tcW w:type="dxa" w:w="4320"/>
          </w:tcPr>
          <w:p>
            <w:r>
              <w:t>World reset 후 호출 - 객체 초기 위치 저장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get_ee_position()</w:t>
            </w:r>
          </w:p>
        </w:tc>
        <w:tc>
          <w:tcPr>
            <w:tcW w:type="dxa" w:w="4320"/>
          </w:tcPr>
          <w:p>
            <w:r>
              <w:t>End Effector 현재 위치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get_object_position()</w:t>
            </w:r>
          </w:p>
        </w:tc>
        <w:tc>
          <w:tcPr>
            <w:tcW w:type="dxa" w:w="4320"/>
          </w:tcPr>
          <w:p>
            <w:r>
              <w:t>객체 현재 위치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log_phase_status(phase, step)</w:t>
            </w:r>
          </w:p>
        </w:tc>
        <w:tc>
          <w:tcPr>
            <w:tcW w:type="dxa" w:w="4320"/>
          </w:tcPr>
          <w:p>
            <w:r>
              <w:t>Phase별 상세 로깅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verify_final_result()</w:t>
            </w:r>
          </w:p>
        </w:tc>
        <w:tc>
          <w:tcPr>
            <w:tcW w:type="dxa" w:w="4320"/>
          </w:tcPr>
          <w:p>
            <w:r>
              <w:t>최종 결과 검증 - 객체가 컨테이너로 이동했는지 확인</w:t>
            </w:r>
          </w:p>
        </w:tc>
      </w:tr>
    </w:tbl>
    <w:p/>
    <w:p>
      <w:pPr>
        <w:pStyle w:val="Heading2"/>
      </w:pPr>
      <w:r>
        <w:t>7.3 RMPFlowObstacleManager 클래스</w:t>
      </w:r>
    </w:p>
    <w:p>
      <w:r>
        <w:t>RMPFlow 장애물을 동적으로 제어하는 클래스입니다. Pick 동작 중에는 장애물 회피를 비활성화하고, Place 동작 중에는 활성화합니다.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5E7EB"/>
          </w:tcPr>
          <w:p>
            <w:r>
              <w:t>메서드</w:t>
            </w:r>
          </w:p>
        </w:tc>
        <w:tc>
          <w:tcPr>
            <w:tcW w:type="dxa" w:w="4320"/>
            <w:shd w:fill="E5E7EB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register_obstacle(obstacle)</w:t>
            </w:r>
          </w:p>
        </w:tc>
        <w:tc>
          <w:tcPr>
            <w:tcW w:type="dxa" w:w="4320"/>
          </w:tcPr>
          <w:p>
            <w:r>
              <w:t>RMPFlow에 장애물 등록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disable_for_pick()</w:t>
            </w:r>
          </w:p>
        </w:tc>
        <w:tc>
          <w:tcPr>
            <w:tcW w:type="dxa" w:w="4320"/>
          </w:tcPr>
          <w:p>
            <w:r>
              <w:t>Pick 동작 중 장애물 회피 비활성화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enable_after_grasp()</w:t>
            </w:r>
          </w:p>
        </w:tc>
        <w:tc>
          <w:tcPr>
            <w:tcW w:type="dxa" w:w="4320"/>
          </w:tcPr>
          <w:p>
            <w:r>
              <w:t>Grasp 후 장애물 회피 재활성화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reset()</w:t>
            </w:r>
          </w:p>
        </w:tc>
        <w:tc>
          <w:tcPr>
            <w:tcW w:type="dxa" w:w="4320"/>
          </w:tcPr>
          <w:p>
            <w:r>
              <w:t>상태 초기화</w:t>
            </w:r>
          </w:p>
        </w:tc>
      </w:tr>
    </w:tbl>
    <w:p>
      <w:pPr>
        <w:pStyle w:val="Heading2"/>
      </w:pPr>
      <w:r>
        <w:t>7.4 YCB_OBJECT_CONFIGS</w:t>
      </w:r>
    </w:p>
    <w:p>
      <w:r>
        <w:t>지원되는 YCB 객체 설정 딕셔너리입니다. Franka 그리퍼 최대 열림(80mm) 이하의 객체만 선택했습니다.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5E7EB"/>
          </w:tcPr>
          <w:p>
            <w:r>
              <w:t>Object ID</w:t>
            </w:r>
          </w:p>
        </w:tc>
        <w:tc>
          <w:tcPr>
            <w:tcW w:type="dxa" w:w="2160"/>
            <w:shd w:fill="E5E7EB"/>
          </w:tcPr>
          <w:p>
            <w:r>
              <w:t>Display Name</w:t>
            </w:r>
          </w:p>
        </w:tc>
        <w:tc>
          <w:tcPr>
            <w:tcW w:type="dxa" w:w="2160"/>
            <w:shd w:fill="E5E7EB"/>
          </w:tcPr>
          <w:p>
            <w:r>
              <w:t>Width</w:t>
            </w:r>
          </w:p>
        </w:tc>
        <w:tc>
          <w:tcPr>
            <w:tcW w:type="dxa" w:w="2160"/>
            <w:shd w:fill="E5E7EB"/>
          </w:tcPr>
          <w:p>
            <w:r>
              <w:t>Mass</w:t>
            </w:r>
          </w:p>
        </w:tc>
      </w:tr>
      <w:tr>
        <w:tc>
          <w:tcPr>
            <w:tcW w:type="dxa" w:w="2160"/>
          </w:tcPr>
          <w:p>
            <w:r>
              <w:t>010_potted_meat_can</w:t>
            </w:r>
          </w:p>
        </w:tc>
        <w:tc>
          <w:tcPr>
            <w:tcW w:type="dxa" w:w="2160"/>
          </w:tcPr>
          <w:p>
            <w:r>
              <w:t>Potted Meat Can</w:t>
            </w:r>
          </w:p>
        </w:tc>
        <w:tc>
          <w:tcPr>
            <w:tcW w:type="dxa" w:w="2160"/>
          </w:tcPr>
          <w:p>
            <w:r>
              <w:t>65-70mm</w:t>
            </w:r>
          </w:p>
        </w:tc>
        <w:tc>
          <w:tcPr>
            <w:tcW w:type="dxa" w:w="2160"/>
          </w:tcPr>
          <w:p>
            <w:r>
              <w:t>0.35kg</w:t>
            </w:r>
          </w:p>
        </w:tc>
      </w:tr>
      <w:tr>
        <w:tc>
          <w:tcPr>
            <w:tcW w:type="dxa" w:w="2160"/>
          </w:tcPr>
          <w:p>
            <w:r>
              <w:t>007_tuna_fish_can</w:t>
            </w:r>
          </w:p>
        </w:tc>
        <w:tc>
          <w:tcPr>
            <w:tcW w:type="dxa" w:w="2160"/>
          </w:tcPr>
          <w:p>
            <w:r>
              <w:t>Tuna Fish Can</w:t>
            </w:r>
          </w:p>
        </w:tc>
        <w:tc>
          <w:tcPr>
            <w:tcW w:type="dxa" w:w="2160"/>
          </w:tcPr>
          <w:p>
            <w:r>
              <w:t>~35mm</w:t>
            </w:r>
          </w:p>
        </w:tc>
        <w:tc>
          <w:tcPr>
            <w:tcW w:type="dxa" w:w="2160"/>
          </w:tcPr>
          <w:p>
            <w:r>
              <w:t>0.20kg</w:t>
            </w:r>
          </w:p>
        </w:tc>
      </w:tr>
      <w:tr>
        <w:tc>
          <w:tcPr>
            <w:tcW w:type="dxa" w:w="2160"/>
          </w:tcPr>
          <w:p>
            <w:r>
              <w:t>061_foam_brick</w:t>
            </w:r>
          </w:p>
        </w:tc>
        <w:tc>
          <w:tcPr>
            <w:tcW w:type="dxa" w:w="2160"/>
          </w:tcPr>
          <w:p>
            <w:r>
              <w:t>Foam Brick</w:t>
            </w:r>
          </w:p>
        </w:tc>
        <w:tc>
          <w:tcPr>
            <w:tcW w:type="dxa" w:w="2160"/>
          </w:tcPr>
          <w:p>
            <w:r>
              <w:t>38-50mm</w:t>
            </w:r>
          </w:p>
        </w:tc>
        <w:tc>
          <w:tcPr>
            <w:tcW w:type="dxa" w:w="2160"/>
          </w:tcPr>
          <w:p>
            <w:r>
              <w:t>0.05kg</w:t>
            </w:r>
          </w:p>
        </w:tc>
      </w:tr>
    </w:tbl>
    <w:p>
      <w:r>
        <w:br w:type="page"/>
      </w:r>
    </w:p>
    <w:p>
      <w:pPr>
        <w:pStyle w:val="Heading1"/>
      </w:pPr>
      <w:r>
        <w:t>8. 테스트 결과 (Test Results)</w:t>
      </w:r>
    </w:p>
    <w:p>
      <w:pPr>
        <w:pStyle w:val="Heading2"/>
      </w:pPr>
      <w:r>
        <w:t>8.1 테스트 이력</w:t>
      </w:r>
    </w:p>
    <w:p>
      <w:r>
        <w:t>총 26회의 테스트를 통해 문제를 발견하고 해결했습니다.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46E5"/>
          </w:tcPr>
          <w:p>
            <w:r>
              <w:rPr>
                <w:b/>
                <w:color w:val="FFFFFF"/>
              </w:rPr>
              <w:t>테스트</w:t>
            </w:r>
          </w:p>
        </w:tc>
        <w:tc>
          <w:tcPr>
            <w:tcW w:type="dxa" w:w="2880"/>
            <w:shd w:fill="4F46E5"/>
          </w:tcPr>
          <w:p>
            <w:r>
              <w:rPr>
                <w:b/>
                <w:color w:val="FFFFFF"/>
              </w:rPr>
              <w:t>내용</w:t>
            </w:r>
          </w:p>
        </w:tc>
        <w:tc>
          <w:tcPr>
            <w:tcW w:type="dxa" w:w="2880"/>
            <w:shd w:fill="4F46E5"/>
          </w:tcPr>
          <w:p>
            <w:r>
              <w:rPr>
                <w:b/>
                <w:color w:val="FFFFFF"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t>1-6회</w:t>
            </w:r>
          </w:p>
        </w:tc>
        <w:tc>
          <w:tcPr>
            <w:tcW w:type="dxa" w:w="2880"/>
          </w:tcPr>
          <w:p>
            <w:r>
              <w:t>YCB 바나나, 테이블 높이 조정</w:t>
            </w:r>
          </w:p>
        </w:tc>
        <w:tc>
          <w:tcPr>
            <w:tcW w:type="dxa" w:w="2880"/>
          </w:tcPr>
          <w:p>
            <w:r>
              <w:t>실패</w:t>
            </w:r>
          </w:p>
        </w:tc>
      </w:tr>
      <w:tr>
        <w:tc>
          <w:tcPr>
            <w:tcW w:type="dxa" w:w="2880"/>
          </w:tcPr>
          <w:p>
            <w:r>
              <w:t>7-16회</w:t>
            </w:r>
          </w:p>
        </w:tc>
        <w:tc>
          <w:tcPr>
            <w:tcW w:type="dxa" w:w="2880"/>
          </w:tcPr>
          <w:p>
            <w:r>
              <w:t>RMPFlow 장애물 문제 확인</w:t>
            </w:r>
          </w:p>
        </w:tc>
        <w:tc>
          <w:tcPr>
            <w:tcW w:type="dxa" w:w="2880"/>
          </w:tcPr>
          <w:p>
            <w:r>
              <w:t>실패</w:t>
            </w:r>
          </w:p>
        </w:tc>
      </w:tr>
      <w:tr>
        <w:tc>
          <w:tcPr>
            <w:tcW w:type="dxa" w:w="2880"/>
          </w:tcPr>
          <w:p>
            <w:r>
              <w:t>17-18회</w:t>
            </w:r>
          </w:p>
        </w:tc>
        <w:tc>
          <w:tcPr>
            <w:tcW w:type="dxa" w:w="2880"/>
          </w:tcPr>
          <w:p>
            <w:r>
              <w:t>RMPFlow disable_obstacle 시도</w:t>
            </w:r>
          </w:p>
        </w:tc>
        <w:tc>
          <w:tcPr>
            <w:tcW w:type="dxa" w:w="2880"/>
          </w:tcPr>
          <w:p>
            <w:r>
              <w:t>효과 없음</w:t>
            </w:r>
          </w:p>
        </w:tc>
      </w:tr>
      <w:tr>
        <w:tc>
          <w:tcPr>
            <w:tcW w:type="dxa" w:w="2880"/>
          </w:tcPr>
          <w:p>
            <w:r>
              <w:t>19회</w:t>
            </w:r>
          </w:p>
        </w:tc>
        <w:tc>
          <w:tcPr>
            <w:tcW w:type="dxa" w:w="2880"/>
          </w:tcPr>
          <w:p>
            <w:r>
              <w:t>테이블 없이 테스트</w:t>
            </w:r>
          </w:p>
        </w:tc>
        <w:tc>
          <w:tcPr>
            <w:tcW w:type="dxa" w:w="2880"/>
          </w:tcPr>
          <w:p>
            <w:r>
              <w:t>EE XY 정확 (0.0147m)</w:t>
            </w:r>
          </w:p>
        </w:tc>
      </w:tr>
      <w:tr>
        <w:tc>
          <w:tcPr>
            <w:tcW w:type="dxa" w:w="2880"/>
          </w:tcPr>
          <w:p>
            <w:r>
              <w:t>20-24회</w:t>
            </w:r>
          </w:p>
        </w:tc>
        <w:tc>
          <w:tcPr>
            <w:tcW w:type="dxa" w:w="2880"/>
          </w:tcPr>
          <w:p>
            <w:r>
              <w:t>페데스탈 설계</w:t>
            </w:r>
          </w:p>
        </w:tc>
        <w:tc>
          <w:tcPr>
            <w:tcW w:type="dxa" w:w="2880"/>
          </w:tcPr>
          <w:p>
            <w:r>
              <w:t>큐브가 밀려남</w:t>
            </w:r>
          </w:p>
        </w:tc>
      </w:tr>
      <w:tr>
        <w:tc>
          <w:tcPr>
            <w:tcW w:type="dxa" w:w="2880"/>
          </w:tcPr>
          <w:p>
            <w:r>
              <w:t>25회</w:t>
            </w:r>
          </w:p>
        </w:tc>
        <w:tc>
          <w:tcPr>
            <w:tcW w:type="dxa" w:w="2880"/>
          </w:tcPr>
          <w:p>
            <w:r>
              <w:t>VisualCuboid 테스트</w:t>
            </w:r>
          </w:p>
        </w:tc>
        <w:tc>
          <w:tcPr>
            <w:tcW w:type="dxa" w:w="2880"/>
          </w:tcPr>
          <w:p>
            <w:r>
              <w:t>EE 정확도 확인</w:t>
            </w:r>
          </w:p>
        </w:tc>
      </w:tr>
      <w:tr>
        <w:tc>
          <w:tcPr>
            <w:tcW w:type="dxa" w:w="2880"/>
          </w:tcPr>
          <w:p>
            <w:r>
              <w:t>26회</w:t>
            </w:r>
          </w:p>
        </w:tc>
        <w:tc>
          <w:tcPr>
            <w:tcW w:type="dxa" w:w="2880"/>
          </w:tcPr>
          <w:p>
            <w:r>
              <w:t>그리퍼 초기화 추가</w:t>
            </w:r>
          </w:p>
        </w:tc>
        <w:tc>
          <w:tcPr>
            <w:tcW w:type="dxa" w:w="2880"/>
          </w:tcPr>
          <w:p>
            <w:r>
              <w:t>성공! (7.1mm)</w:t>
            </w:r>
          </w:p>
        </w:tc>
      </w:tr>
    </w:tbl>
    <w:p/>
    <w:p>
      <w:pPr>
        <w:pStyle w:val="Heading2"/>
      </w:pPr>
      <w:r>
        <w:t>8.2 최종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0B981"/>
          </w:tcPr>
          <w:p>
            <w:r>
              <w:rPr>
                <w:b/>
                <w:color w:val="FFFFFF"/>
              </w:rPr>
              <w:t>객체</w:t>
            </w:r>
          </w:p>
        </w:tc>
        <w:tc>
          <w:tcPr>
            <w:tcW w:type="dxa" w:w="2160"/>
            <w:shd w:fill="10B981"/>
          </w:tcPr>
          <w:p>
            <w:r>
              <w:rPr>
                <w:b/>
                <w:color w:val="FFFFFF"/>
              </w:rPr>
              <w:t>Phase 4 EE Z</w:t>
            </w:r>
          </w:p>
        </w:tc>
        <w:tc>
          <w:tcPr>
            <w:tcW w:type="dxa" w:w="2160"/>
            <w:shd w:fill="10B981"/>
          </w:tcPr>
          <w:p>
            <w:r>
              <w:rPr>
                <w:b/>
                <w:color w:val="FFFFFF"/>
              </w:rPr>
              <w:t>최종 정확도</w:t>
            </w:r>
          </w:p>
        </w:tc>
        <w:tc>
          <w:tcPr>
            <w:tcW w:type="dxa" w:w="2160"/>
            <w:shd w:fill="10B981"/>
          </w:tcPr>
          <w:p>
            <w:r>
              <w:rPr>
                <w:b/>
                <w:color w:val="FFFFFF"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t>DynamicCuboid</w:t>
            </w:r>
          </w:p>
        </w:tc>
        <w:tc>
          <w:tcPr>
            <w:tcW w:type="dxa" w:w="2160"/>
          </w:tcPr>
          <w:p>
            <w:r>
              <w:t>0.093m</w:t>
            </w:r>
          </w:p>
        </w:tc>
        <w:tc>
          <w:tcPr>
            <w:tcW w:type="dxa" w:w="2160"/>
          </w:tcPr>
          <w:p>
            <w:r>
              <w:t>7.1mm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</w:tr>
      <w:tr>
        <w:tc>
          <w:tcPr>
            <w:tcW w:type="dxa" w:w="2160"/>
          </w:tcPr>
          <w:p>
            <w:r>
              <w:t>Potted Meat Can (YCB)</w:t>
            </w:r>
          </w:p>
        </w:tc>
        <w:tc>
          <w:tcPr>
            <w:tcW w:type="dxa" w:w="2160"/>
          </w:tcPr>
          <w:p>
            <w:r>
              <w:t>0.096m</w:t>
            </w:r>
          </w:p>
        </w:tc>
        <w:tc>
          <w:tcPr>
            <w:tcW w:type="dxa" w:w="2160"/>
          </w:tcPr>
          <w:p>
            <w:r>
              <w:t>11.1mm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</w:tr>
      <w:tr>
        <w:tc>
          <w:tcPr>
            <w:tcW w:type="dxa" w:w="2160"/>
          </w:tcPr>
          <w:p>
            <w:r>
              <w:t>Tuna Fish Can (YCB)</w:t>
            </w:r>
          </w:p>
        </w:tc>
        <w:tc>
          <w:tcPr>
            <w:tcW w:type="dxa" w:w="2160"/>
          </w:tcPr>
          <w:p>
            <w:r>
              <w:t>0.096m</w:t>
            </w:r>
          </w:p>
        </w:tc>
        <w:tc>
          <w:tcPr>
            <w:tcW w:type="dxa" w:w="2160"/>
          </w:tcPr>
          <w:p>
            <w:r>
              <w:t>11.1mm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</w:tr>
      <w:tr>
        <w:tc>
          <w:tcPr>
            <w:tcW w:type="dxa" w:w="2160"/>
          </w:tcPr>
          <w:p>
            <w:r>
              <w:t>Foam Brick (YCB)</w:t>
            </w:r>
          </w:p>
        </w:tc>
        <w:tc>
          <w:tcPr>
            <w:tcW w:type="dxa" w:w="2160"/>
          </w:tcPr>
          <w:p>
            <w:r>
              <w:t>0.096m</w:t>
            </w:r>
          </w:p>
        </w:tc>
        <w:tc>
          <w:tcPr>
            <w:tcW w:type="dxa" w:w="2160"/>
          </w:tcPr>
          <w:p>
            <w:r>
              <w:t>11.1mm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</w:tr>
    </w:tbl>
    <w:p>
      <w:r>
        <w:br w:type="page"/>
      </w:r>
    </w:p>
    <w:p>
      <w:pPr>
        <w:pStyle w:val="Heading1"/>
      </w:pPr>
      <w:r>
        <w:t>9. 실행 방법 (How to Run)</w:t>
      </w:r>
    </w:p>
    <w:p>
      <w:pPr>
        <w:pStyle w:val="Heading2"/>
      </w:pPr>
      <w:r>
        <w:t>9.1 GUI 모드</w:t>
      </w:r>
    </w:p>
    <w:p>
      <w:r>
        <w:rPr>
          <w:rFonts w:ascii="Consolas" w:hAnsi="Consolas"/>
          <w:sz w:val="20"/>
        </w:rPr>
        <w:br/>
        <w:t>cd ~/isaac_sim_4.5</w:t>
        <w:br/>
        <w:t>./python.sh ~/ClaudeCode_PlanMode_PickAndPlace/franka_ycb_pick_place.py</w:t>
        <w:br/>
        <w:br/>
        <w:t># GUI 창이 열리면 'S' 키를 눌러 시작</w:t>
        <w:br/>
      </w:r>
    </w:p>
    <w:p>
      <w:pPr>
        <w:pStyle w:val="Heading3"/>
      </w:pPr>
      <w:r>
        <w:t>키보드 컨트롤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시뮬레이션 시작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리셋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Potted Meat Can 선택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Tuna Fish Can 선택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Foam Brick 선택</w:t>
            </w:r>
          </w:p>
        </w:tc>
      </w:tr>
    </w:tbl>
    <w:p/>
    <w:p>
      <w:pPr>
        <w:pStyle w:val="Heading2"/>
      </w:pPr>
      <w:r>
        <w:t>9.2 Headless 모드</w:t>
      </w:r>
    </w:p>
    <w:p>
      <w:r>
        <w:t>GUI 없이 자동으로 테스트를 실행합니다. CI/CD 또는 배치 테스트에 유용합니다.</w:t>
      </w:r>
    </w:p>
    <w:p>
      <w:r>
        <w:rPr>
          <w:rFonts w:ascii="Consolas" w:hAnsi="Consolas"/>
          <w:sz w:val="20"/>
        </w:rPr>
        <w:br/>
        <w:t># franka_ycb_pick_place.py에서 headless 설정 변경</w:t>
        <w:br/>
        <w:t>CONFIG = {</w:t>
        <w:br/>
        <w:t xml:space="preserve">    "headless": True,  # GUI 없이 실행</w:t>
        <w:br/>
        <w:t xml:space="preserve">    ...</w:t>
        <w:br/>
        <w:t>}</w:t>
        <w:br/>
        <w:br/>
        <w:t># 실행</w:t>
        <w:br/>
        <w:t>cd ~/isaac_sim_4.5</w:t>
        <w:br/>
        <w:t>./python.sh ~/ClaudeCode_PlanMode_PickAndPlace/franka_ycb_pick_place.py</w:t>
        <w:br/>
      </w:r>
    </w:p>
    <w:p>
      <w:pPr>
        <w:pStyle w:val="Heading2"/>
      </w:pPr>
      <w:r>
        <w:t>9.3 객체 변경</w:t>
      </w:r>
    </w:p>
    <w:p>
      <w:r>
        <w:rPr>
          <w:rFonts w:ascii="Consolas" w:hAnsi="Consolas"/>
          <w:sz w:val="20"/>
        </w:rPr>
        <w:br/>
        <w:t># franka_ycb_pick_place.py에서 설정 변경</w:t>
        <w:br/>
        <w:br/>
        <w:t># DynamicCuboid 사용 (기본, 가장 안정적)</w:t>
        <w:br/>
        <w:t>USE_YCB_OBJECTS = False</w:t>
        <w:br/>
        <w:br/>
        <w:t># YCB 객체 사용</w:t>
        <w:br/>
        <w:t>USE_YCB_OBJECTS = True</w:t>
        <w:br/>
        <w:t>SELECTED_YCB_OBJECT = "010_potted_meat_can"  # 또는 다른 YCB 객체</w:t>
        <w:br/>
      </w:r>
    </w:p>
    <w:p>
      <w:r>
        <w:br w:type="page"/>
      </w:r>
    </w:p>
    <w:p>
      <w:pPr>
        <w:pStyle w:val="Heading1"/>
      </w:pPr>
      <w:r>
        <w:t>10. 향후 개선 사항 (Future Improvements)</w:t>
      </w:r>
    </w:p>
    <w:p>
      <w:r>
        <w:rPr>
          <w:b/>
        </w:rPr>
        <w:t>• 테이블 지원 추가</w:t>
      </w:r>
    </w:p>
    <w:p>
      <w:r>
        <w:t>현재는 테이블 없이 GroundPlane만 사용합니다. RMPFlow 설정을 최적화하여 테이블이 있어도 정상 동작하도록 개선할 수 있습니다.</w:t>
      </w:r>
    </w:p>
    <w:p>
      <w:r>
        <w:rPr>
          <w:b/>
        </w:rPr>
        <w:t>• 더 많은 YCB 객체 지원</w:t>
      </w:r>
    </w:p>
    <w:p>
      <w:r>
        <w:t>현재 3개의 YCB 객체만 지원합니다. Collision Proxy 패턴을 적용하여 더 많은 YCB 객체를 추가할 수 있습니다.</w:t>
      </w:r>
    </w:p>
    <w:p>
      <w:r>
        <w:rPr>
          <w:b/>
        </w:rPr>
        <w:t>• Task 클래스 기반 리팩토링</w:t>
      </w:r>
    </w:p>
    <w:p>
      <w:r>
        <w:t>Isaac Sim의 BaseTask 클래스를 상속하여 코드를 더 구조화할 수 있습니다.</w:t>
      </w:r>
    </w:p>
    <w:p>
      <w:r>
        <w:rPr>
          <w:b/>
        </w:rPr>
        <w:t>• 센서 기반 피드백</w:t>
      </w:r>
    </w:p>
    <w:p>
      <w:r>
        <w:t>현재는 위치 기반 제어만 사용합니다. Force/Torque 센서를 추가하여 더 정밀한 그립 제어가 가능합니다.</w:t>
      </w:r>
    </w:p>
    <w:p>
      <w:r>
        <w:rPr>
          <w:b/>
        </w:rPr>
        <w:t>• 다중 객체 처리</w:t>
      </w:r>
    </w:p>
    <w:p>
      <w:r>
        <w:t>현재는 한 번에 하나의 객체만 처리합니다. 여러 객체를 순차적으로 또는 병렬로 처리하는 기능을 추가할 수 있습니다.</w:t>
      </w:r>
    </w:p>
    <w:p>
      <w:r>
        <w:br w:type="page"/>
      </w:r>
    </w:p>
    <w:p>
      <w:pPr>
        <w:pStyle w:val="Heading1"/>
      </w:pPr>
      <w:r>
        <w:t>11. 참고 자료 (References)</w:t>
      </w:r>
    </w:p>
    <w:p>
      <w:pPr>
        <w:pStyle w:val="Heading2"/>
      </w:pPr>
      <w:r>
        <w:t>11.1 프로젝트 파일</w:t>
      </w:r>
    </w:p>
    <w:p>
      <w:r>
        <w:rPr>
          <w:b/>
        </w:rPr>
        <w:t xml:space="preserve">메인 스크립트: </w:t>
      </w:r>
      <w:r>
        <w:rPr>
          <w:rFonts w:ascii="Consolas" w:hAnsi="Consolas"/>
        </w:rPr>
        <w:t>franka_ycb_pick_place.py</w:t>
      </w:r>
    </w:p>
    <w:p>
      <w:r>
        <w:rPr>
          <w:b/>
        </w:rPr>
        <w:t xml:space="preserve">테스트 스크립트: </w:t>
      </w:r>
      <w:r>
        <w:rPr>
          <w:rFonts w:ascii="Consolas" w:hAnsi="Consolas"/>
        </w:rPr>
        <w:t>test_headless.py</w:t>
      </w:r>
    </w:p>
    <w:p>
      <w:r>
        <w:rPr>
          <w:b/>
        </w:rPr>
        <w:t xml:space="preserve">작업 로그: </w:t>
      </w:r>
      <w:r>
        <w:rPr>
          <w:rFonts w:ascii="Consolas" w:hAnsi="Consolas"/>
        </w:rPr>
        <w:t>work_log.txt</w:t>
      </w:r>
    </w:p>
    <w:p>
      <w:r>
        <w:rPr>
          <w:b/>
        </w:rPr>
        <w:t xml:space="preserve">3D 프레젠테이션: </w:t>
      </w:r>
      <w:r>
        <w:rPr>
          <w:rFonts w:ascii="Consolas" w:hAnsi="Consolas"/>
        </w:rPr>
        <w:t>project_presentation_v2.html</w:t>
      </w:r>
    </w:p>
    <w:p>
      <w:r>
        <w:rPr>
          <w:b/>
        </w:rPr>
        <w:t xml:space="preserve">GitHub: </w:t>
      </w:r>
      <w:r>
        <w:rPr>
          <w:rFonts w:ascii="Consolas" w:hAnsi="Consolas"/>
        </w:rPr>
        <w:t>https://github.com/scholarchoi-yjchoi/ClaudeCode_PlanMode_PickAndPlace</w:t>
      </w:r>
    </w:p>
    <w:p>
      <w:pPr>
        <w:pStyle w:val="Heading2"/>
      </w:pPr>
      <w:r>
        <w:t>11.2 Isaac Sim 공식 자료</w:t>
      </w:r>
    </w:p>
    <w:p>
      <w:r>
        <w:rPr>
          <w:b/>
        </w:rPr>
        <w:t xml:space="preserve">공식 예제: </w:t>
      </w:r>
      <w:r>
        <w:rPr>
          <w:rFonts w:ascii="Consolas" w:hAnsi="Consolas"/>
          <w:sz w:val="18"/>
        </w:rPr>
        <w:t>~/isaac_sim_4.5/standalone_examples/api/isaacsim.robot.manipulators/franka_pick_up.py</w:t>
      </w:r>
    </w:p>
    <w:p>
      <w:r>
        <w:rPr>
          <w:b/>
        </w:rPr>
        <w:t xml:space="preserve">Franka API: </w:t>
      </w:r>
      <w:r>
        <w:rPr>
          <w:rFonts w:ascii="Consolas" w:hAnsi="Consolas"/>
          <w:sz w:val="18"/>
        </w:rPr>
        <w:t>isaacsim.robot.manipulators.examples.franka</w:t>
      </w:r>
    </w:p>
    <w:p>
      <w:r>
        <w:rPr>
          <w:b/>
        </w:rPr>
        <w:t xml:space="preserve">Core API: </w:t>
      </w:r>
      <w:r>
        <w:rPr>
          <w:rFonts w:ascii="Consolas" w:hAnsi="Consolas"/>
          <w:sz w:val="18"/>
        </w:rPr>
        <w:t>isaacsim.core.api</w:t>
      </w:r>
    </w:p>
    <w:p>
      <w:r>
        <w:rPr>
          <w:b/>
        </w:rPr>
        <w:t xml:space="preserve">YCB Assets: </w:t>
      </w:r>
      <w:r>
        <w:rPr>
          <w:rFonts w:ascii="Consolas" w:hAnsi="Consolas"/>
          <w:sz w:val="18"/>
        </w:rPr>
        <w:t>Isaac/Props/YCB/Axis_Aligned/</w:t>
      </w:r>
    </w:p>
    <w:p>
      <w:pPr>
        <w:pStyle w:val="Heading2"/>
      </w:pPr>
      <w:r>
        <w:t>11.3 외부 자료</w:t>
      </w:r>
    </w:p>
    <w:p>
      <w:pPr>
        <w:pStyle w:val="ListBullet"/>
      </w:pPr>
      <w:r>
        <w:t>NVIDIA Isaac Sim Documentation: https://docs.isaacsim.omniverse.nvidia.com/</w:t>
      </w:r>
    </w:p>
    <w:p>
      <w:pPr>
        <w:pStyle w:val="ListBullet"/>
      </w:pPr>
      <w:r>
        <w:t>YCB Dataset: https://www.ycbbenchmarks.com/</w:t>
      </w:r>
    </w:p>
    <w:p>
      <w:pPr>
        <w:pStyle w:val="ListBullet"/>
      </w:pPr>
      <w:r>
        <w:t>Franka Emika Panda: https://www.franka.de/</w:t>
      </w:r>
    </w:p>
    <w:p>
      <w:pPr>
        <w:pStyle w:val="ListBullet"/>
      </w:pPr>
      <w:r>
        <w:t>RMPFlow Paper: https://arxiv.org/abs/2103.04988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