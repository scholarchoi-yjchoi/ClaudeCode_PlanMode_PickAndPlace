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b/>
          <w:color w:val="005293"/>
          <w:sz w:val="56"/>
        </w:rPr>
        <w:t>Isaac Sim 4.5</w:t>
        <w:br/>
        <w:t>Pick and Place Project</w:t>
      </w:r>
    </w:p>
    <w:p>
      <w:pPr>
        <w:jc w:val="center"/>
      </w:pPr>
      <w:r>
        <w:rPr>
          <w:color w:val="646464"/>
          <w:sz w:val="36"/>
        </w:rPr>
        <w:br/>
        <w:t>Technical Report</w:t>
      </w:r>
    </w:p>
    <w:p>
      <w:r>
        <w:br/>
        <w:br/>
        <w:br/>
      </w:r>
    </w:p>
    <w:p>
      <w:pPr>
        <w:jc w:val="center"/>
      </w:pPr>
      <w:r>
        <w:rPr>
          <w:sz w:val="28"/>
        </w:rPr>
        <w:t>Franka Panda Robot Manipulation Demo</w:t>
        <w:br/>
      </w:r>
      <w:r>
        <w:rPr>
          <w:sz w:val="24"/>
        </w:rPr>
        <w:t>Using NVIDIA Isaac Sim 4.5</w:t>
        <w:br/>
        <w:br/>
      </w:r>
    </w:p>
    <w:p>
      <w:pPr>
        <w:jc w:val="center"/>
      </w:pPr>
      <w:r>
        <w:t>Project Period: 2026-01-14 ~ 2026-01-15</w:t>
        <w:br/>
      </w:r>
      <w:r>
        <w:t>Document Generated: 2026-01-15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Overview</w:t>
      </w:r>
      <w:r>
        <w:tab/>
        <w:tab/>
        <w:tab/>
        <w:tab/>
        <w:tab/>
        <w:tab/>
        <w:tab/>
        <w:tab/>
        <w:t>3</w:t>
      </w:r>
    </w:p>
    <w:p>
      <w:r>
        <w:t>2. System Requirements</w:t>
      </w:r>
      <w:r>
        <w:tab/>
        <w:tab/>
        <w:tab/>
        <w:tab/>
        <w:tab/>
        <w:tab/>
        <w:tab/>
        <w:tab/>
        <w:t>4</w:t>
      </w:r>
    </w:p>
    <w:p>
      <w:r>
        <w:t>3. Project Structure</w:t>
      </w:r>
      <w:r>
        <w:tab/>
        <w:tab/>
        <w:tab/>
        <w:tab/>
        <w:tab/>
        <w:tab/>
        <w:tab/>
        <w:tab/>
        <w:t>5</w:t>
      </w:r>
    </w:p>
    <w:p>
      <w:r>
        <w:t>4. Core Concepts</w:t>
      </w:r>
      <w:r>
        <w:tab/>
        <w:tab/>
        <w:tab/>
        <w:tab/>
        <w:tab/>
        <w:tab/>
        <w:tab/>
        <w:tab/>
        <w:t>6</w:t>
      </w:r>
    </w:p>
    <w:p>
      <w:r>
        <w:t>5. Problem Analysis and Solutions</w:t>
      </w:r>
      <w:r>
        <w:tab/>
        <w:tab/>
        <w:tab/>
        <w:tab/>
        <w:tab/>
        <w:tab/>
        <w:tab/>
        <w:tab/>
        <w:t>8</w:t>
      </w:r>
    </w:p>
    <w:p>
      <w:r>
        <w:t>6. API Reference</w:t>
      </w:r>
      <w:r>
        <w:tab/>
        <w:tab/>
        <w:tab/>
        <w:tab/>
        <w:tab/>
        <w:tab/>
        <w:tab/>
        <w:tab/>
        <w:t>12</w:t>
      </w:r>
    </w:p>
    <w:p>
      <w:r>
        <w:t>7. Installation and Execution</w:t>
      </w:r>
      <w:r>
        <w:tab/>
        <w:tab/>
        <w:tab/>
        <w:tab/>
        <w:tab/>
        <w:tab/>
        <w:tab/>
        <w:tab/>
        <w:t>14</w:t>
      </w:r>
    </w:p>
    <w:p>
      <w:r>
        <w:t>8. Test Results</w:t>
      </w:r>
      <w:r>
        <w:tab/>
        <w:tab/>
        <w:tab/>
        <w:tab/>
        <w:tab/>
        <w:tab/>
        <w:tab/>
        <w:tab/>
        <w:t>15</w:t>
      </w:r>
    </w:p>
    <w:p>
      <w:r>
        <w:t>9. Key Solutions Summary</w:t>
      </w:r>
      <w:r>
        <w:tab/>
        <w:tab/>
        <w:tab/>
        <w:tab/>
        <w:tab/>
        <w:tab/>
        <w:tab/>
        <w:tab/>
        <w:t>16</w:t>
      </w:r>
    </w:p>
    <w:p>
      <w:r>
        <w:t>10. Future Improvements</w:t>
      </w:r>
      <w:r>
        <w:tab/>
        <w:tab/>
        <w:tab/>
        <w:tab/>
        <w:tab/>
        <w:tab/>
        <w:tab/>
        <w:tab/>
        <w:t>17</w:t>
      </w:r>
    </w:p>
    <w:p>
      <w:r>
        <w:t>11. References</w:t>
      </w:r>
      <w:r>
        <w:tab/>
        <w:tab/>
        <w:tab/>
        <w:tab/>
        <w:tab/>
        <w:tab/>
        <w:tab/>
        <w:tab/>
        <w:t>18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Introduction</w:t>
      </w:r>
    </w:p>
    <w:p>
      <w:r>
        <w:t>This project implements a Pick and Place demonstration using the Franka Panda robot in NVIDIA Isaac Sim 4.5 simulation environment. The robot autonomously picks up a DynamicCuboid object from a designated position and places it into a container.</w:t>
      </w:r>
    </w:p>
    <w:p>
      <w:pPr>
        <w:pStyle w:val="Heading2"/>
      </w:pPr>
      <w:r>
        <w:t>1.2 Objectives</w:t>
      </w:r>
    </w:p>
    <w:p>
      <w:pPr>
        <w:pStyle w:val="ListBullet"/>
      </w:pPr>
      <w:r>
        <w:t>Implement Pick and Place demo with Franka Panda robot</w:t>
      </w:r>
    </w:p>
    <w:p>
      <w:pPr>
        <w:pStyle w:val="ListBullet"/>
      </w:pPr>
      <w:r>
        <w:t>Use Isaac Sim 4.5 new API (isaacsim.core.api.*)</w:t>
      </w:r>
    </w:p>
    <w:p>
      <w:pPr>
        <w:pStyle w:val="ListBullet"/>
      </w:pPr>
      <w:r>
        <w:t>Build verification system to validate actual robot operation success/failure</w:t>
      </w:r>
    </w:p>
    <w:p>
      <w:pPr>
        <w:pStyle w:val="ListBullet"/>
      </w:pPr>
      <w:r>
        <w:t>Achieve positioning accuracy within 10mm</w:t>
      </w:r>
    </w:p>
    <w:p>
      <w:pPr>
        <w:pStyle w:val="Heading2"/>
      </w:pPr>
      <w:r>
        <w:t>1.3 Key Achievements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Total Test Iterations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Final Accuracy</w:t>
            </w:r>
          </w:p>
        </w:tc>
        <w:tc>
          <w:tcPr>
            <w:tcW w:type="dxa" w:w="4320"/>
          </w:tcPr>
          <w:p>
            <w:r>
              <w:t>7.1mm (0.0071m)</w:t>
            </w:r>
          </w:p>
        </w:tc>
      </w:tr>
      <w:tr>
        <w:tc>
          <w:tcPr>
            <w:tcW w:type="dxa" w:w="4320"/>
          </w:tcPr>
          <w:p>
            <w:r>
              <w:t>Success Rate</w:t>
            </w:r>
          </w:p>
        </w:tc>
        <w:tc>
          <w:tcPr>
            <w:tcW w:type="dxa" w:w="4320"/>
          </w:tcPr>
          <w:p>
            <w:r>
              <w:t>100% (after fix)</w:t>
            </w:r>
          </w:p>
        </w:tc>
      </w:tr>
      <w:tr>
        <w:tc>
          <w:tcPr>
            <w:tcW w:type="dxa" w:w="4320"/>
          </w:tcPr>
          <w:p>
            <w:r>
              <w:t>Motion Phases</w:t>
            </w:r>
          </w:p>
        </w:tc>
        <w:tc>
          <w:tcPr>
            <w:tcW w:type="dxa" w:w="4320"/>
          </w:tcPr>
          <w:p>
            <w:r>
              <w:t>10 phases</w:t>
            </w:r>
          </w:p>
        </w:tc>
      </w:tr>
    </w:tbl>
    <w:p/>
    <w:p>
      <w:r>
        <w:br w:type="page"/>
      </w:r>
    </w:p>
    <w:p>
      <w:pPr>
        <w:pStyle w:val="Heading1"/>
      </w:pPr>
      <w:r>
        <w:t>2. System Requirements</w:t>
      </w:r>
    </w:p>
    <w:p>
      <w:pPr>
        <w:pStyle w:val="Heading2"/>
      </w:pPr>
      <w:r>
        <w:t>2.1 Hardware Requirements</w:t>
      </w:r>
    </w:p>
    <w:p>
      <w:pPr>
        <w:pStyle w:val="ListBullet"/>
      </w:pPr>
      <w:r>
        <w:t>GPU: NVIDIA RTX series (RTX 4090 recommended)</w:t>
      </w:r>
    </w:p>
    <w:p>
      <w:pPr>
        <w:pStyle w:val="ListBullet"/>
      </w:pPr>
      <w:r>
        <w:t>RAM: 32GB minimum (64GB recommended)</w:t>
      </w:r>
    </w:p>
    <w:p>
      <w:pPr>
        <w:pStyle w:val="ListBullet"/>
      </w:pPr>
      <w:r>
        <w:t>Storage: 50GB available space</w:t>
      </w:r>
    </w:p>
    <w:p>
      <w:pPr>
        <w:pStyle w:val="ListBullet"/>
      </w:pPr>
      <w:r>
        <w:t>CPU: Intel Core i7/i9 or AMD Ryzen 7/9</w:t>
      </w:r>
    </w:p>
    <w:p>
      <w:pPr>
        <w:pStyle w:val="Heading2"/>
      </w:pPr>
      <w:r>
        <w:t>2.2 Software Requirements</w:t>
      </w:r>
    </w:p>
    <w:p>
      <w:pPr>
        <w:pStyle w:val="ListBullet"/>
      </w:pPr>
      <w:r>
        <w:t>Operating System: Ubuntu 22.04 LTS</w:t>
      </w:r>
    </w:p>
    <w:p>
      <w:pPr>
        <w:pStyle w:val="ListBullet"/>
      </w:pPr>
      <w:r>
        <w:t>NVIDIA Isaac Sim 4.5</w:t>
      </w:r>
    </w:p>
    <w:p>
      <w:pPr>
        <w:pStyle w:val="ListBullet"/>
      </w:pPr>
      <w:r>
        <w:t>NVIDIA Driver: 525.x or later</w:t>
      </w:r>
    </w:p>
    <w:p>
      <w:pPr>
        <w:pStyle w:val="ListBullet"/>
      </w:pPr>
      <w:r>
        <w:t>Python 3.10 (included with Isaac Sim)</w:t>
      </w:r>
    </w:p>
    <w:p>
      <w:pPr>
        <w:pStyle w:val="Heading2"/>
      </w:pPr>
      <w:r>
        <w:t>2.3 Isaac Sim Installation Path</w:t>
      </w:r>
    </w:p>
    <w:p>
      <w:r>
        <w:rPr>
          <w:rFonts w:ascii="Consolas" w:hAnsi="Consolas"/>
        </w:rPr>
        <w:t>~/isaac_sim_4.5/</w:t>
      </w:r>
    </w:p>
    <w:p>
      <w:r>
        <w:br w:type="page"/>
      </w:r>
    </w:p>
    <w:p>
      <w:pPr>
        <w:pStyle w:val="Heading1"/>
      </w:pPr>
      <w:r>
        <w:t>3. Project Structure</w:t>
      </w:r>
    </w:p>
    <w:p>
      <w:pPr>
        <w:pStyle w:val="Heading2"/>
      </w:pPr>
      <w:r>
        <w:t>3.1 Directory Layout</w:t>
      </w:r>
    </w:p>
    <w:p>
      <w:r>
        <w:rPr>
          <w:rFonts w:ascii="Consolas" w:hAnsi="Consolas"/>
          <w:sz w:val="20"/>
        </w:rPr>
        <w:br/>
        <w:t>/home/yjchoi/ClaudeCode_PlanMode_PickAndPlace/</w:t>
        <w:br/>
        <w:t>├── franka_ycb_pick_place.py    # Main GUI script</w:t>
        <w:br/>
        <w:t>├── test_headless.py            # Headless test script</w:t>
        <w:br/>
        <w:t>├── work_log.txt                # Development log</w:t>
        <w:br/>
        <w:t>├── project_presentation.html   # 3D visualization</w:t>
        <w:br/>
        <w:t>└── generate_technical_report.py # This document generator</w:t>
        <w:br/>
      </w:r>
    </w:p>
    <w:p>
      <w:pPr>
        <w:pStyle w:val="Heading2"/>
      </w:pPr>
      <w:r>
        <w:t>3.2 File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franka_ycb_pick_place.py</w:t>
            </w:r>
          </w:p>
        </w:tc>
        <w:tc>
          <w:tcPr>
            <w:tcW w:type="dxa" w:w="4320"/>
          </w:tcPr>
          <w:p>
            <w:r>
              <w:t>Main script with GUI support. Press "S" to start.</w:t>
            </w:r>
          </w:p>
        </w:tc>
      </w:tr>
      <w:tr>
        <w:tc>
          <w:tcPr>
            <w:tcW w:type="dxa" w:w="4320"/>
          </w:tcPr>
          <w:p>
            <w:r>
              <w:t>test_headless.py</w:t>
            </w:r>
          </w:p>
        </w:tc>
        <w:tc>
          <w:tcPr>
            <w:tcW w:type="dxa" w:w="4320"/>
          </w:tcPr>
          <w:p>
            <w:r>
              <w:t>Automated testing script without GUI (headless mode).</w:t>
            </w:r>
          </w:p>
        </w:tc>
      </w:tr>
      <w:tr>
        <w:tc>
          <w:tcPr>
            <w:tcW w:type="dxa" w:w="4320"/>
          </w:tcPr>
          <w:p>
            <w:r>
              <w:t>work_log.txt</w:t>
            </w:r>
          </w:p>
        </w:tc>
        <w:tc>
          <w:tcPr>
            <w:tcW w:type="dxa" w:w="4320"/>
          </w:tcPr>
          <w:p>
            <w:r>
              <w:t>Complete development history and problem solutions.</w:t>
            </w:r>
          </w:p>
        </w:tc>
      </w:tr>
      <w:tr>
        <w:tc>
          <w:tcPr>
            <w:tcW w:type="dxa" w:w="4320"/>
          </w:tcPr>
          <w:p>
            <w:r>
              <w:t>project_presentation.html</w:t>
            </w:r>
          </w:p>
        </w:tc>
        <w:tc>
          <w:tcPr>
            <w:tcW w:type="dxa" w:w="4320"/>
          </w:tcPr>
          <w:p>
            <w:r>
              <w:t>Interactive 3D visualization of the project.</w:t>
            </w:r>
          </w:p>
        </w:tc>
      </w:tr>
    </w:tbl>
    <w:p/>
    <w:p>
      <w:r>
        <w:br w:type="page"/>
      </w:r>
    </w:p>
    <w:p>
      <w:pPr>
        <w:pStyle w:val="Heading1"/>
      </w:pPr>
      <w:r>
        <w:t>4. Core Concepts</w:t>
      </w:r>
    </w:p>
    <w:p>
      <w:pPr>
        <w:pStyle w:val="Heading2"/>
      </w:pPr>
      <w:r>
        <w:t>4.1 Pick and Place Operation</w:t>
      </w:r>
    </w:p>
    <w:p>
      <w:r>
        <w:t>Pick and Place is a fundamental robotic manipulation task where a robot arm picks up an object from one location and places it at another. This project implements this using the PickPlaceController from Isaac Sim.</w:t>
      </w:r>
    </w:p>
    <w:p>
      <w:pPr>
        <w:pStyle w:val="Heading2"/>
      </w:pPr>
      <w:r>
        <w:t>4.2 Motion Phases</w:t>
      </w:r>
    </w:p>
    <w:p>
      <w:r>
        <w:t>The Pick and Place operation consists of 10 sequential phases: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Moving above pick</w:t>
            </w:r>
          </w:p>
        </w:tc>
        <w:tc>
          <w:tcPr>
            <w:tcW w:type="dxa" w:w="2880"/>
          </w:tcPr>
          <w:p>
            <w:r>
              <w:t>Move end effector above the object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Lowering to grasp</w:t>
            </w:r>
          </w:p>
        </w:tc>
        <w:tc>
          <w:tcPr>
            <w:tcW w:type="dxa" w:w="2880"/>
          </w:tcPr>
          <w:p>
            <w:r>
              <w:t>Lower to grasping position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Waiting settle</w:t>
            </w:r>
          </w:p>
        </w:tc>
        <w:tc>
          <w:tcPr>
            <w:tcW w:type="dxa" w:w="2880"/>
          </w:tcPr>
          <w:p>
            <w:r>
              <w:t>Wait for physics to stabilize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Closing gripper</w:t>
            </w:r>
          </w:p>
        </w:tc>
        <w:tc>
          <w:tcPr>
            <w:tcW w:type="dxa" w:w="2880"/>
          </w:tcPr>
          <w:p>
            <w:r>
              <w:t>Close gripper fingers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Lifting object</w:t>
            </w:r>
          </w:p>
        </w:tc>
        <w:tc>
          <w:tcPr>
            <w:tcW w:type="dxa" w:w="2880"/>
          </w:tcPr>
          <w:p>
            <w:r>
              <w:t>Lift the grasped object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Moving to place XY</w:t>
            </w:r>
          </w:p>
        </w:tc>
        <w:tc>
          <w:tcPr>
            <w:tcW w:type="dxa" w:w="2880"/>
          </w:tcPr>
          <w:p>
            <w:r>
              <w:t>Move horizontally to place position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Lowering to place</w:t>
            </w:r>
          </w:p>
        </w:tc>
        <w:tc>
          <w:tcPr>
            <w:tcW w:type="dxa" w:w="2880"/>
          </w:tcPr>
          <w:p>
            <w:r>
              <w:t>Lower object to placement height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Opening gripper</w:t>
            </w:r>
          </w:p>
        </w:tc>
        <w:tc>
          <w:tcPr>
            <w:tcW w:type="dxa" w:w="2880"/>
          </w:tcPr>
          <w:p>
            <w:r>
              <w:t>Release the object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Lifting up</w:t>
            </w:r>
          </w:p>
        </w:tc>
        <w:tc>
          <w:tcPr>
            <w:tcW w:type="dxa" w:w="2880"/>
          </w:tcPr>
          <w:p>
            <w:r>
              <w:t>Lift gripper away from object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Going home</w:t>
            </w:r>
          </w:p>
        </w:tc>
        <w:tc>
          <w:tcPr>
            <w:tcW w:type="dxa" w:w="2880"/>
          </w:tcPr>
          <w:p>
            <w:r>
              <w:t>Return to home position</w:t>
            </w:r>
          </w:p>
        </w:tc>
      </w:tr>
    </w:tbl>
    <w:p/>
    <w:p>
      <w:pPr>
        <w:pStyle w:val="Heading2"/>
      </w:pPr>
      <w:r>
        <w:t>4.3 RMPFlow Controller</w:t>
      </w:r>
    </w:p>
    <w:p>
      <w:r>
        <w:t>RMPFlow (Riemannian Motion Policy Flow) is the motion planning algorithm used by the PickPlaceController. It generates smooth, collision-aware trajectories for the robot arm. Key characteristics:</w:t>
      </w:r>
    </w:p>
    <w:p>
      <w:pPr>
        <w:pStyle w:val="ListBullet"/>
      </w:pPr>
      <w:r>
        <w:t>Automatic obstacle avoidance (including scene objects)</w:t>
      </w:r>
    </w:p>
    <w:p>
      <w:pPr>
        <w:pStyle w:val="ListBullet"/>
      </w:pPr>
      <w:r>
        <w:t>Smooth trajectory generation using Riemannian geometry</w:t>
      </w:r>
    </w:p>
    <w:p>
      <w:pPr>
        <w:pStyle w:val="ListBullet"/>
      </w:pPr>
      <w:r>
        <w:t>Real-time motion planning capability</w:t>
      </w:r>
    </w:p>
    <w:p>
      <w:pPr>
        <w:pStyle w:val="ListBullet"/>
      </w:pPr>
      <w:r>
        <w:t>Important: Scene objects can interfere with path planning</w:t>
      </w:r>
    </w:p>
    <w:p>
      <w:pPr>
        <w:pStyle w:val="Heading2"/>
      </w:pPr>
      <w:r>
        <w:t>4.4 Coordinate System</w:t>
      </w:r>
    </w:p>
    <w:p>
      <w:r>
        <w:t>Isaac Sim uses a right-handed coordinate system:</w:t>
      </w:r>
    </w:p>
    <w:p>
      <w:pPr>
        <w:pStyle w:val="ListBullet"/>
      </w:pPr>
      <w:r>
        <w:t>X-axis: Forward (away from robot base)</w:t>
      </w:r>
    </w:p>
    <w:p>
      <w:pPr>
        <w:pStyle w:val="ListBullet"/>
      </w:pPr>
      <w:r>
        <w:t>Y-axis: Left (robot's left side)</w:t>
      </w:r>
    </w:p>
    <w:p>
      <w:pPr>
        <w:pStyle w:val="ListBullet"/>
      </w:pPr>
      <w:r>
        <w:t>Z-axis: Up (vertical)</w:t>
      </w:r>
    </w:p>
    <w:p>
      <w:pPr>
        <w:pStyle w:val="ListBullet"/>
      </w:pPr>
      <w:r>
        <w:t>Units: Meters (stage_units_in_meters=1.0)</w:t>
      </w:r>
    </w:p>
    <w:p>
      <w:r>
        <w:br w:type="page"/>
      </w:r>
    </w:p>
    <w:p>
      <w:pPr>
        <w:pStyle w:val="Heading1"/>
      </w:pPr>
      <w:r>
        <w:t>5. Problem Analysis and Solutions</w:t>
      </w:r>
    </w:p>
    <w:p>
      <w:r>
        <w:t>During development, 8 major problems were identified and resolved through 26 test iterations. This section documents each problem and its solution.</w:t>
      </w:r>
    </w:p>
    <w:p>
      <w:pPr>
        <w:pStyle w:val="Heading2"/>
      </w:pPr>
      <w:r>
        <w:t>5.1 Problem 1: Robot Moving to Wrong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t>End Effector XY distance was 0.5417m from target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4320"/>
          </w:tcPr>
          <w:p>
            <w:r>
              <w:t>Object position was outside robot's workspace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4320"/>
          </w:tcPr>
          <w:p>
            <w:r>
              <w:t>Adjusted TABLE_POSITION to [0.35, 0.0, 0.25] and PLACEMENT_BOUNDS to x:[0.25~0.45], y:[0.10~0.30]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4320"/>
          </w:tcPr>
          <w:p>
            <w:r>
              <w:t>Official example uses position ~[0.3, 0.3, 0.3]</w:t>
            </w:r>
          </w:p>
        </w:tc>
      </w:tr>
    </w:tbl>
    <w:p/>
    <w:p>
      <w:pPr>
        <w:pStyle w:val="Heading2"/>
      </w:pPr>
      <w:r>
        <w:t>5.2 Problem 2: Z Height Too High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t>EE z=0.36 vs object z=0.27 - robot couldn't reach low enough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4320"/>
          </w:tcPr>
          <w:p>
            <w:r>
              <w:t>Table height too low for robot to reach XY position at low 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4320"/>
          </w:tcPr>
          <w:p>
            <w:r>
              <w:t>Adjusted table height to z=0.25, object z=0.27</w:t>
            </w:r>
          </w:p>
        </w:tc>
      </w:tr>
    </w:tbl>
    <w:p/>
    <w:p>
      <w:pPr>
        <w:pStyle w:val="Heading2"/>
      </w:pPr>
      <w:r>
        <w:t>5.3 Problem 3: Object Not Moving (Grip Failed)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t>Robot completed motion but object didn't move at all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4320"/>
          </w:tcPr>
          <w:p>
            <w:r>
              <w:t>YCB object created with prim_utils.create_prim() lacked physics properties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4320"/>
          </w:tcPr>
          <w:p>
            <w:r>
              <w:t>Added UsdPhysics API: RigidBodyAPI, CollisionAPI, MassAPI</w:t>
            </w:r>
          </w:p>
        </w:tc>
      </w:tr>
    </w:tbl>
    <w:p/>
    <w:p>
      <w:r>
        <w:rPr>
          <w:rFonts w:ascii="Consolas" w:hAnsi="Consolas"/>
          <w:sz w:val="18"/>
        </w:rPr>
        <w:t># Solution Code:</w:t>
        <w:br/>
        <w:t>from pxr import UsdPhysics, PhysxSchema</w:t>
        <w:br/>
        <w:br/>
        <w:t>UsdPhysics.RigidBodyAPI.Apply(prim)</w:t>
        <w:br/>
        <w:t>UsdPhysics.CollisionAPI.Apply(prim)</w:t>
        <w:br/>
        <w:t>mass_api = UsdPhysics.MassAPI.Apply(prim)</w:t>
        <w:br/>
        <w:t>mass_api.CreateMassAttr(0.1)  # 100g</w:t>
      </w:r>
    </w:p>
    <w:p/>
    <w:p>
      <w:pPr>
        <w:pStyle w:val="Heading2"/>
      </w:pPr>
      <w:r>
        <w:t>5.4 Problem 4: Object Moving to Wrong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t>Object moved 0.2728m but to wrong position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4320"/>
          </w:tcPr>
          <w:p>
            <w:r>
              <w:t>After physics enabled, object settled at different position, but robot used initial stored position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4320"/>
          </w:tcPr>
          <w:p>
            <w:r>
              <w:t>Get actual object position after world.reset() and physics settle</w:t>
            </w:r>
          </w:p>
        </w:tc>
      </w:tr>
    </w:tbl>
    <w:p/>
    <w:p>
      <w:pPr>
        <w:pStyle w:val="Heading2"/>
      </w:pPr>
      <w:r>
        <w:t>5.5 Problem 5: YCB Banana Rolling Away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t>Banana rolled off table during physics simulation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4320"/>
          </w:tcPr>
          <w:p>
            <w:r>
              <w:t>Irregular shape of YCB banana caused instability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4320"/>
          </w:tcPr>
          <w:p>
            <w:r>
              <w:t>Replaced YCB banana with DynamicCuboid for stability</w:t>
            </w:r>
          </w:p>
        </w:tc>
      </w:tr>
    </w:tbl>
    <w:p/>
    <w:p>
      <w:pPr>
        <w:pStyle w:val="Heading2"/>
      </w:pPr>
      <w:r>
        <w:t>5.6 Problem 6: Table Interfering with RMPFlow (Critical)</w:t>
      </w:r>
    </w:p>
    <w:p>
      <w:r>
        <w:rPr>
          <w:b/>
          <w:color w:val="C00000"/>
        </w:rPr>
        <w:t>⚠ This was a major discovery that significantly impacted the solution approach.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t>With table: EE XY distance 0.45~0.55m (completely wrong position)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4320"/>
          </w:tcPr>
          <w:p>
            <w:r>
              <w:t>RMPFlow recognized table as obstacle and generated incorrect avoidance paths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Discovery</w:t>
            </w:r>
          </w:p>
        </w:tc>
        <w:tc>
          <w:tcPr>
            <w:tcW w:type="dxa" w:w="4320"/>
          </w:tcPr>
          <w:p>
            <w:r>
              <w:t>Without table: EE XY distance = 0.0147m (accurate!)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4320"/>
          </w:tcPr>
          <w:p>
            <w:r>
              <w:t>Remove table, use only GroundPlane</w:t>
            </w:r>
          </w:p>
        </w:tc>
      </w:tr>
    </w:tbl>
    <w:p/>
    <w:p>
      <w:pPr>
        <w:pStyle w:val="Heading2"/>
      </w:pPr>
      <w:r>
        <w:t>5.7 Problem 7: EE Minimum Height Limitation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t>Robot cannot reach below z=0.287m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Discovery</w:t>
            </w:r>
          </w:p>
        </w:tc>
        <w:tc>
          <w:tcPr>
            <w:tcW w:type="dxa" w:w="4320"/>
          </w:tcPr>
          <w:p>
            <w:r>
              <w:t>Object center must be at z~0.27 for gripper to reach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Implication</w:t>
            </w:r>
          </w:p>
        </w:tc>
        <w:tc>
          <w:tcPr>
            <w:tcW w:type="dxa" w:w="4320"/>
          </w:tcPr>
          <w:p>
            <w:r>
              <w:t>Object placement height must consider robot reach limits</w:t>
            </w:r>
          </w:p>
        </w:tc>
      </w:tr>
    </w:tbl>
    <w:p/>
    <w:p>
      <w:pPr>
        <w:pStyle w:val="Heading2"/>
      </w:pPr>
      <w:r>
        <w:t>5.8 Problem 8: Gripper Initialization Missing (KEY SOLUTION)</w:t>
      </w:r>
    </w:p>
    <w:p>
      <w:r>
        <w:rPr>
          <w:b/>
          <w:color w:val="008000"/>
        </w:rPr>
        <w:t>★ This was the final and most critical fix that enabled success!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t>Robot pushed cube away during approach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4320"/>
          </w:tcPr>
          <w:p>
            <w:r>
              <w:t>Gripper not initialized to default state, causing unexpected behavior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4320"/>
          </w:tcPr>
          <w:p>
            <w:r>
              <w:t>Call gripper.set_default_state() before world.reset()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</w:tcPr>
          <w:p>
            <w:r>
              <w:t>Pick and Place SUCCESS! Distance to target: 0.0071m (7.1mm)</w:t>
            </w:r>
          </w:p>
        </w:tc>
      </w:tr>
    </w:tbl>
    <w:p/>
    <w:p>
      <w:r>
        <w:rPr>
          <w:rFonts w:ascii="Consolas" w:hAnsi="Consolas"/>
          <w:sz w:val="18"/>
        </w:rPr>
        <w:t># KEY SOLUTION CODE (from official example):</w:t>
        <w:br/>
        <w:t>my_franka.gripper.set_default_state(my_franka.gripper.joint_opened_positions)</w:t>
        <w:br/>
        <w:t>my_world.reset()  # Call set_default_state() BEFORE reset()</w:t>
      </w:r>
    </w:p>
    <w:p>
      <w:r>
        <w:br w:type="page"/>
      </w:r>
    </w:p>
    <w:p>
      <w:pPr>
        <w:pStyle w:val="Heading1"/>
      </w:pPr>
      <w:r>
        <w:t>6. API Reference</w:t>
      </w:r>
    </w:p>
    <w:p>
      <w:pPr>
        <w:pStyle w:val="Heading2"/>
      </w:pPr>
      <w:r>
        <w:t>6.1 Key Imports</w:t>
      </w:r>
    </w:p>
    <w:p>
      <w:r>
        <w:rPr>
          <w:rFonts w:ascii="Consolas" w:hAnsi="Consolas"/>
          <w:sz w:val="18"/>
        </w:rPr>
        <w:t># Isaac Sim 4.5 API</w:t>
        <w:br/>
        <w:t>from isaacsim import SimulationApp</w:t>
        <w:br/>
        <w:t>from isaacsim.core.api import World</w:t>
        <w:br/>
        <w:t>from isaacsim.core.api.objects import DynamicCuboid, FixedCuboid</w:t>
        <w:br/>
        <w:t>from isaacsim.core.api.objects.ground_plane import GroundPlane</w:t>
        <w:br/>
        <w:t>from isaacsim.core.prims import SingleXFormPrim</w:t>
        <w:br/>
        <w:br/>
        <w:t># Franka Robot</w:t>
        <w:br/>
        <w:t>from isaacsim.robot.manipulators.examples.franka import Franka</w:t>
        <w:br/>
        <w:t>from isaacsim.robot.manipulators.examples.franka.controllers import PickPlaceController</w:t>
        <w:br/>
        <w:br/>
        <w:t># USD/Physics</w:t>
        <w:br/>
        <w:t>from pxr import UsdPhysics, PhysxSchema</w:t>
      </w:r>
    </w:p>
    <w:p/>
    <w:p>
      <w:pPr>
        <w:pStyle w:val="Heading2"/>
      </w:pPr>
      <w:r>
        <w:t>6.2 VerificationTracker Class</w:t>
      </w:r>
    </w:p>
    <w:p>
      <w:r>
        <w:t>Custom class implemented to track and verify actual robot operation success/failure.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__init__(franka, object_prim_path, pick_target, place_target)</w:t>
            </w:r>
          </w:p>
        </w:tc>
        <w:tc>
          <w:tcPr>
            <w:tcW w:type="dxa" w:w="4320"/>
          </w:tcPr>
          <w:p>
            <w:r>
              <w:t>Initialize tracker with robot and target positions</w:t>
            </w:r>
          </w:p>
        </w:tc>
      </w:tr>
      <w:tr>
        <w:tc>
          <w:tcPr>
            <w:tcW w:type="dxa" w:w="4320"/>
          </w:tcPr>
          <w:p>
            <w:r>
              <w:t>initialize()</w:t>
            </w:r>
          </w:p>
        </w:tc>
        <w:tc>
          <w:tcPr>
            <w:tcW w:type="dxa" w:w="4320"/>
          </w:tcPr>
          <w:p>
            <w:r>
              <w:t>Store initial object position after world reset</w:t>
            </w:r>
          </w:p>
        </w:tc>
      </w:tr>
      <w:tr>
        <w:tc>
          <w:tcPr>
            <w:tcW w:type="dxa" w:w="4320"/>
          </w:tcPr>
          <w:p>
            <w:r>
              <w:t>get_ee_position()</w:t>
            </w:r>
          </w:p>
        </w:tc>
        <w:tc>
          <w:tcPr>
            <w:tcW w:type="dxa" w:w="4320"/>
          </w:tcPr>
          <w:p>
            <w:r>
              <w:t>Return current End Effector world position</w:t>
            </w:r>
          </w:p>
        </w:tc>
      </w:tr>
      <w:tr>
        <w:tc>
          <w:tcPr>
            <w:tcW w:type="dxa" w:w="4320"/>
          </w:tcPr>
          <w:p>
            <w:r>
              <w:t>get_object_position()</w:t>
            </w:r>
          </w:p>
        </w:tc>
        <w:tc>
          <w:tcPr>
            <w:tcW w:type="dxa" w:w="4320"/>
          </w:tcPr>
          <w:p>
            <w:r>
              <w:t>Return current object world position</w:t>
            </w:r>
          </w:p>
        </w:tc>
      </w:tr>
      <w:tr>
        <w:tc>
          <w:tcPr>
            <w:tcW w:type="dxa" w:w="4320"/>
          </w:tcPr>
          <w:p>
            <w:r>
              <w:t>log_phase_status(phase, step)</w:t>
            </w:r>
          </w:p>
        </w:tc>
        <w:tc>
          <w:tcPr>
            <w:tcW w:type="dxa" w:w="4320"/>
          </w:tcPr>
          <w:p>
            <w:r>
              <w:t>Log detailed status at each phase transition</w:t>
            </w:r>
          </w:p>
        </w:tc>
      </w:tr>
      <w:tr>
        <w:tc>
          <w:tcPr>
            <w:tcW w:type="dxa" w:w="4320"/>
          </w:tcPr>
          <w:p>
            <w:r>
              <w:t>verify_final_result()</w:t>
            </w:r>
          </w:p>
        </w:tc>
        <w:tc>
          <w:tcPr>
            <w:tcW w:type="dxa" w:w="4320"/>
          </w:tcPr>
          <w:p>
            <w:r>
              <w:t>Verify if object reached target container</w:t>
            </w:r>
          </w:p>
        </w:tc>
      </w:tr>
    </w:tbl>
    <w:p/>
    <w:p>
      <w:pPr>
        <w:pStyle w:val="Heading2"/>
      </w:pPr>
      <w:r>
        <w:t>6.3 Key Configuration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Constant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OBJECT_POSITION</w:t>
            </w:r>
          </w:p>
        </w:tc>
        <w:tc>
          <w:tcPr>
            <w:tcW w:type="dxa" w:w="2880"/>
          </w:tcPr>
          <w:p>
            <w:r>
              <w:t>[0.3, 0.3, 0.3]</w:t>
            </w:r>
          </w:p>
        </w:tc>
        <w:tc>
          <w:tcPr>
            <w:tcW w:type="dxa" w:w="2880"/>
          </w:tcPr>
          <w:p>
            <w:r>
              <w:t>Pick object initial position</w:t>
            </w:r>
          </w:p>
        </w:tc>
      </w:tr>
      <w:tr>
        <w:tc>
          <w:tcPr>
            <w:tcW w:type="dxa" w:w="2880"/>
          </w:tcPr>
          <w:p>
            <w:r>
              <w:t>OBJECT_SCALE</w:t>
            </w:r>
          </w:p>
        </w:tc>
        <w:tc>
          <w:tcPr>
            <w:tcW w:type="dxa" w:w="2880"/>
          </w:tcPr>
          <w:p>
            <w:r>
              <w:t>[0.0515, 0.0515, 0.0515]</w:t>
            </w:r>
          </w:p>
        </w:tc>
        <w:tc>
          <w:tcPr>
            <w:tcW w:type="dxa" w:w="2880"/>
          </w:tcPr>
          <w:p>
            <w:r>
              <w:t>~5cm cube size</w:t>
            </w:r>
          </w:p>
        </w:tc>
      </w:tr>
      <w:tr>
        <w:tc>
          <w:tcPr>
            <w:tcW w:type="dxa" w:w="2880"/>
          </w:tcPr>
          <w:p>
            <w:r>
              <w:t>PLACE_POSITION</w:t>
            </w:r>
          </w:p>
        </w:tc>
        <w:tc>
          <w:tcPr>
            <w:tcW w:type="dxa" w:w="2880"/>
          </w:tcPr>
          <w:p>
            <w:r>
              <w:t>[0.3, -0.3, 0.27]</w:t>
            </w:r>
          </w:p>
        </w:tc>
        <w:tc>
          <w:tcPr>
            <w:tcW w:type="dxa" w:w="2880"/>
          </w:tcPr>
          <w:p>
            <w:r>
              <w:t>Target placement position</w:t>
            </w:r>
          </w:p>
        </w:tc>
      </w:tr>
      <w:tr>
        <w:tc>
          <w:tcPr>
            <w:tcW w:type="dxa" w:w="2880"/>
          </w:tcPr>
          <w:p>
            <w:r>
              <w:t>CONTAINER_POSITION</w:t>
            </w:r>
          </w:p>
        </w:tc>
        <w:tc>
          <w:tcPr>
            <w:tcW w:type="dxa" w:w="2880"/>
          </w:tcPr>
          <w:p>
            <w:r>
              <w:t>[0.3, -0.3, 0.02]</w:t>
            </w:r>
          </w:p>
        </w:tc>
        <w:tc>
          <w:tcPr>
            <w:tcW w:type="dxa" w:w="2880"/>
          </w:tcPr>
          <w:p>
            <w:r>
              <w:t>Container location</w:t>
            </w:r>
          </w:p>
        </w:tc>
      </w:tr>
      <w:tr>
        <w:tc>
          <w:tcPr>
            <w:tcW w:type="dxa" w:w="2880"/>
          </w:tcPr>
          <w:p>
            <w:r>
              <w:t>end_effector_offset</w:t>
            </w:r>
          </w:p>
        </w:tc>
        <w:tc>
          <w:tcPr>
            <w:tcW w:type="dxa" w:w="2880"/>
          </w:tcPr>
          <w:p>
            <w:r>
              <w:t>[0, 0.005, 0]</w:t>
            </w:r>
          </w:p>
        </w:tc>
        <w:tc>
          <w:tcPr>
            <w:tcW w:type="dxa" w:w="2880"/>
          </w:tcPr>
          <w:p>
            <w:r>
              <w:t>EE offset for grasping</w:t>
            </w:r>
          </w:p>
        </w:tc>
      </w:tr>
    </w:tbl>
    <w:p>
      <w:r>
        <w:br w:type="page"/>
      </w:r>
    </w:p>
    <w:p>
      <w:pPr>
        <w:pStyle w:val="Heading1"/>
      </w:pPr>
      <w:r>
        <w:t>7. Installation and Execution</w:t>
      </w:r>
    </w:p>
    <w:p>
      <w:pPr>
        <w:pStyle w:val="Heading2"/>
      </w:pPr>
      <w:r>
        <w:t>7.1 Prerequisites</w:t>
      </w:r>
    </w:p>
    <w:p>
      <w:pPr>
        <w:pStyle w:val="ListBullet"/>
      </w:pPr>
      <w:r>
        <w:t>NVIDIA Isaac Sim 4.5 installed at ~/isaac_sim_4.5/</w:t>
      </w:r>
    </w:p>
    <w:p>
      <w:pPr>
        <w:pStyle w:val="ListBullet"/>
      </w:pPr>
      <w:r>
        <w:t>Project files in ~/ClaudeCode_PlanMode_PickAndPlace/</w:t>
      </w:r>
    </w:p>
    <w:p>
      <w:pPr>
        <w:pStyle w:val="ListBullet"/>
      </w:pPr>
      <w:r>
        <w:t>NVIDIA GPU with proper drivers installed</w:t>
      </w:r>
    </w:p>
    <w:p>
      <w:pPr>
        <w:pStyle w:val="Heading2"/>
      </w:pPr>
      <w:r>
        <w:t>7.2 Running the GUI Script</w:t>
      </w:r>
    </w:p>
    <w:p>
      <w:r>
        <w:rPr>
          <w:rFonts w:ascii="Consolas" w:hAnsi="Consolas"/>
          <w:sz w:val="20"/>
        </w:rPr>
        <w:t>cd ~/isaac_sim_4.5</w:t>
        <w:br/>
        <w:t>./python.sh ~/ClaudeCode_PlanMode_PickAndPlace/franka_ycb_pick_place.py</w:t>
        <w:br/>
        <w:br/>
        <w:t># After window opens, press 'S' key to start the Pick and Place task</w:t>
      </w:r>
    </w:p>
    <w:p/>
    <w:p>
      <w:pPr>
        <w:pStyle w:val="Heading2"/>
      </w:pPr>
      <w:r>
        <w:t>7.3 Running Headless Test</w:t>
      </w:r>
    </w:p>
    <w:p>
      <w:r>
        <w:rPr>
          <w:rFonts w:ascii="Consolas" w:hAnsi="Consolas"/>
          <w:sz w:val="20"/>
        </w:rPr>
        <w:t>cd ~/isaac_sim_4.5</w:t>
        <w:br/>
        <w:t>./python.sh ~/ClaudeCode_PlanMode_PickAndPlace/test_headless.py</w:t>
        <w:br/>
        <w:br/>
        <w:t># Runs automatically without GUI, outputs results to console</w:t>
      </w:r>
    </w:p>
    <w:p/>
    <w:p>
      <w:pPr>
        <w:pStyle w:val="Heading2"/>
      </w:pPr>
      <w:r>
        <w:t>7.4 Switching Between GUI and Headless Mode</w:t>
      </w:r>
    </w:p>
    <w:p>
      <w:r>
        <w:t>In franka_ycb_pick_place.py, modify the CONFIG dictionary:</w:t>
      </w:r>
    </w:p>
    <w:p>
      <w:r>
        <w:rPr>
          <w:rFonts w:ascii="Consolas" w:hAnsi="Consolas"/>
          <w:sz w:val="20"/>
        </w:rPr>
        <w:t>CONFIG = {</w:t>
        <w:br/>
        <w:t xml:space="preserve">    "headless": False,  # Set to True for headless mode</w:t>
        <w:br/>
        <w:t xml:space="preserve">    "width": 1280,</w:t>
        <w:br/>
        <w:t xml:space="preserve">    "height": 720,</w:t>
        <w:br/>
        <w:t>}</w:t>
      </w:r>
    </w:p>
    <w:p>
      <w:r>
        <w:br w:type="page"/>
      </w:r>
    </w:p>
    <w:p>
      <w:pPr>
        <w:pStyle w:val="Heading1"/>
      </w:pPr>
      <w:r>
        <w:t>8. Test Results</w:t>
      </w:r>
    </w:p>
    <w:p>
      <w:pPr>
        <w:pStyle w:val="Heading2"/>
      </w:pPr>
      <w:r>
        <w:t>8.1 Test History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Test Range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Focus Area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1-6</w:t>
            </w:r>
          </w:p>
        </w:tc>
        <w:tc>
          <w:tcPr>
            <w:tcW w:type="dxa" w:w="2880"/>
          </w:tcPr>
          <w:p>
            <w:r>
              <w:t>YCB banana, table height adjustments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</w:tr>
      <w:tr>
        <w:tc>
          <w:tcPr>
            <w:tcW w:type="dxa" w:w="2880"/>
          </w:tcPr>
          <w:p>
            <w:r>
              <w:t>7-16</w:t>
            </w:r>
          </w:p>
        </w:tc>
        <w:tc>
          <w:tcPr>
            <w:tcW w:type="dxa" w:w="2880"/>
          </w:tcPr>
          <w:p>
            <w:r>
              <w:t>RMPFlow obstacle investigation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</w:tr>
      <w:tr>
        <w:tc>
          <w:tcPr>
            <w:tcW w:type="dxa" w:w="2880"/>
          </w:tcPr>
          <w:p>
            <w:r>
              <w:t>17-18</w:t>
            </w:r>
          </w:p>
        </w:tc>
        <w:tc>
          <w:tcPr>
            <w:tcW w:type="dxa" w:w="2880"/>
          </w:tcPr>
          <w:p>
            <w:r>
              <w:t>RMPFlow disable_obstacle() attempt</w:t>
            </w:r>
          </w:p>
        </w:tc>
        <w:tc>
          <w:tcPr>
            <w:tcW w:type="dxa" w:w="2880"/>
          </w:tcPr>
          <w:p>
            <w:r>
              <w:t>No effect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Test without table</w:t>
            </w:r>
          </w:p>
        </w:tc>
        <w:tc>
          <w:tcPr>
            <w:tcW w:type="dxa" w:w="2880"/>
          </w:tcPr>
          <w:p>
            <w:r>
              <w:t>EE XY accurate (0.0147m)</w:t>
            </w:r>
          </w:p>
        </w:tc>
      </w:tr>
      <w:tr>
        <w:tc>
          <w:tcPr>
            <w:tcW w:type="dxa" w:w="2880"/>
          </w:tcPr>
          <w:p>
            <w:r>
              <w:t>20-24</w:t>
            </w:r>
          </w:p>
        </w:tc>
        <w:tc>
          <w:tcPr>
            <w:tcW w:type="dxa" w:w="2880"/>
          </w:tcPr>
          <w:p>
            <w:r>
              <w:t>Pedestal design attempts</w:t>
            </w:r>
          </w:p>
        </w:tc>
        <w:tc>
          <w:tcPr>
            <w:tcW w:type="dxa" w:w="2880"/>
          </w:tcPr>
          <w:p>
            <w:r>
              <w:t>Cube pushed away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VisualCuboid test</w:t>
            </w:r>
          </w:p>
        </w:tc>
        <w:tc>
          <w:tcPr>
            <w:tcW w:type="dxa" w:w="2880"/>
          </w:tcPr>
          <w:p>
            <w:r>
              <w:t>EE accuracy confirmed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Added gripper initialization</w:t>
            </w:r>
          </w:p>
        </w:tc>
        <w:tc>
          <w:tcPr>
            <w:tcW w:type="dxa" w:w="2880"/>
          </w:tcPr>
          <w:p>
            <w:r>
              <w:t>SUCCESS! (7.1mm)</w:t>
            </w:r>
          </w:p>
        </w:tc>
      </w:tr>
    </w:tbl>
    <w:p/>
    <w:p>
      <w:pPr>
        <w:pStyle w:val="Heading2"/>
      </w:pPr>
      <w:r>
        <w:t>8.2 Final Test Results (Test #26)</w:t>
      </w:r>
    </w:p>
    <w:p>
      <w:r>
        <w:rPr>
          <w:rFonts w:ascii="Consolas" w:hAnsi="Consolas"/>
          <w:sz w:val="18"/>
        </w:rPr>
        <w:t>[FINAL VERIFICATION]</w:t>
        <w:br/>
        <w:t xml:space="preserve">  Initial object position: [0.29995224 0.30002183 0.02574999]</w:t>
        <w:br/>
        <w:t xml:space="preserve">  Final object position:   [0.3069876 -0.2988625 0.04975]</w:t>
        <w:br/>
        <w:t xml:space="preserve">  Place target position:   [0.3 -0.3 0.27]</w:t>
        <w:br/>
        <w:t xml:space="preserve">  Distance moved:          0.5994m</w:t>
        <w:br/>
        <w:t xml:space="preserve">  Distance to target:      0.0071m</w:t>
        <w:br/>
        <w:br/>
        <w:t>[RESULT] SUCCESS - Object is in/near container!</w:t>
      </w:r>
    </w:p>
    <w:p>
      <w:r>
        <w:br w:type="page"/>
      </w:r>
    </w:p>
    <w:p>
      <w:pPr>
        <w:pStyle w:val="Heading1"/>
      </w:pPr>
      <w:r>
        <w:t>9. Key Solutions Summary</w:t>
      </w:r>
    </w:p>
    <w:p>
      <w:r>
        <w:t>The following four elements are essential for successful Pick and Place operation:</w:t>
      </w:r>
    </w:p>
    <w:p>
      <w:pPr>
        <w:pStyle w:val="Heading2"/>
      </w:pPr>
      <w:r>
        <w:t>9.1 Complete Solution Code</w:t>
      </w:r>
    </w:p>
    <w:p>
      <w:r>
        <w:rPr>
          <w:rFonts w:ascii="Consolas" w:hAnsi="Consolas"/>
          <w:sz w:val="18"/>
        </w:rPr>
        <w:t># 1. Use GroundPlane only (no table - prevents RMPFlow interference)</w:t>
        <w:br/>
        <w:t>GroundPlane(prim_path="/World/GroundPlane", z_position=0, name="ground_plane")</w:t>
        <w:br/>
        <w:br/>
        <w:t># 2. Use DynamicCuboid at official example position</w:t>
        <w:br/>
        <w:t>cube = DynamicCuboid(</w:t>
        <w:br/>
        <w:t xml:space="preserve">    prim_path="/World/PickCube",</w:t>
        <w:br/>
        <w:t xml:space="preserve">    position=np.array([0.3, 0.3, 0.3]),      # Official example position</w:t>
        <w:br/>
        <w:t xml:space="preserve">    scale=np.array([0.0515, 0.0515, 0.0515]), # ~5cm cube</w:t>
        <w:br/>
        <w:t>)</w:t>
        <w:br/>
        <w:br/>
        <w:t># 3. CRITICAL: Initialize gripper before reset</w:t>
        <w:br/>
        <w:t>my_franka.gripper.set_default_state(my_franka.gripper.joint_opened_positions)</w:t>
        <w:br/>
        <w:t>my_world.reset()</w:t>
        <w:br/>
        <w:br/>
        <w:t># 4. Wait for physics settle, then get actual position</w:t>
        <w:br/>
        <w:t>for i in range(50):</w:t>
        <w:br/>
        <w:t xml:space="preserve">    my_world.step(render=False)</w:t>
        <w:br/>
        <w:t>object_position = cube.get_local_pose()[0]  # Use settled position</w:t>
      </w:r>
    </w:p>
    <w:p/>
    <w:p>
      <w:pPr>
        <w:pStyle w:val="Heading2"/>
      </w:pPr>
      <w:r>
        <w:t>9.2 Key Takeaways</w:t>
      </w:r>
    </w:p>
    <w:p>
      <w:r>
        <w:t>1. Gripper initialization is the most critical factor for success</w:t>
      </w:r>
    </w:p>
    <w:p>
      <w:r>
        <w:t>2. Table objects interfere with RMPFlow path planning - avoid or handle carefully</w:t>
      </w:r>
    </w:p>
    <w:p>
      <w:r>
        <w:t>3. Always get object position AFTER physics settle, not before</w:t>
      </w:r>
    </w:p>
    <w:p>
      <w:r>
        <w:t>4. Use DynamicCuboid instead of irregular YCB objects for stability</w:t>
      </w:r>
    </w:p>
    <w:p>
      <w:r>
        <w:t>5. Robot EE has minimum height limit (~0.287m) - plan object positions accordingly</w:t>
      </w:r>
    </w:p>
    <w:p>
      <w:r>
        <w:br w:type="page"/>
      </w:r>
    </w:p>
    <w:p>
      <w:pPr>
        <w:pStyle w:val="Heading1"/>
      </w:pPr>
      <w:r>
        <w:t>10. Future Improvements</w:t>
      </w:r>
    </w:p>
    <w:p>
      <w:r>
        <w:t>The following improvements can be made in future iterations:</w:t>
      </w:r>
    </w:p>
    <w:p>
      <w:r>
        <w:rPr>
          <w:b/>
        </w:rPr>
        <w:t xml:space="preserve">• RMPFlow Optimization: </w:t>
      </w:r>
      <w:r>
        <w:t>Configure RMPFlow to work with table obstacles without path interference</w:t>
      </w:r>
    </w:p>
    <w:p>
      <w:r>
        <w:rPr>
          <w:b/>
        </w:rPr>
        <w:t xml:space="preserve">• Task Class Refactoring: </w:t>
      </w:r>
      <w:r>
        <w:t>Refactor code using Isaac Sim Task class for cleaner architecture</w:t>
      </w:r>
    </w:p>
    <w:p>
      <w:r>
        <w:rPr>
          <w:b/>
        </w:rPr>
        <w:t xml:space="preserve">• YCB Object Support: </w:t>
      </w:r>
      <w:r>
        <w:t>Improve handling of irregular YCB objects (banana, etc.)</w:t>
      </w:r>
    </w:p>
    <w:p>
      <w:r>
        <w:rPr>
          <w:b/>
        </w:rPr>
        <w:t xml:space="preserve">• Multi-Object Handling: </w:t>
      </w:r>
      <w:r>
        <w:t>Extend to pick and place multiple objects sequentially</w:t>
      </w:r>
    </w:p>
    <w:p>
      <w:r>
        <w:rPr>
          <w:b/>
        </w:rPr>
        <w:t xml:space="preserve">• Error Recovery: </w:t>
      </w:r>
      <w:r>
        <w:t>Implement automatic retry on grasp failure</w:t>
      </w:r>
    </w:p>
    <w:p>
      <w:r>
        <w:br w:type="page"/>
      </w:r>
    </w:p>
    <w:p>
      <w:pPr>
        <w:pStyle w:val="Heading1"/>
      </w:pPr>
      <w:r>
        <w:t>11. References</w:t>
      </w:r>
    </w:p>
    <w:p>
      <w:pPr>
        <w:pStyle w:val="Heading2"/>
      </w:pPr>
      <w:r>
        <w:t>11.1 Project Files</w:t>
      </w:r>
    </w:p>
    <w:p>
      <w:pPr>
        <w:pStyle w:val="ListBullet"/>
      </w:pPr>
      <w:r>
        <w:t>Main Script: ~/ClaudeCode_PlanMode_PickAndPlace/franka_ycb_pick_place.py</w:t>
      </w:r>
    </w:p>
    <w:p>
      <w:pPr>
        <w:pStyle w:val="ListBullet"/>
      </w:pPr>
      <w:r>
        <w:t>Test Script: ~/ClaudeCode_PlanMode_PickAndPlace/test_headless.py</w:t>
      </w:r>
    </w:p>
    <w:p>
      <w:pPr>
        <w:pStyle w:val="ListBullet"/>
      </w:pPr>
      <w:r>
        <w:t>Work Log: ~/ClaudeCode_PlanMode_PickAndPlace/work_log.txt</w:t>
      </w:r>
    </w:p>
    <w:p>
      <w:pPr>
        <w:pStyle w:val="ListBullet"/>
      </w:pPr>
      <w:r>
        <w:t>Visualization: ~/ClaudeCode_PlanMode_PickAndPlace/project_presentation.html</w:t>
      </w:r>
    </w:p>
    <w:p>
      <w:pPr>
        <w:pStyle w:val="Heading2"/>
      </w:pPr>
      <w:r>
        <w:t>11.2 Isaac Sim Resources</w:t>
      </w:r>
    </w:p>
    <w:p>
      <w:pPr>
        <w:pStyle w:val="ListBullet"/>
      </w:pPr>
      <w:r>
        <w:t>Official Example: ~/isaac_sim_4.5/standalone_examples/api/isaacsim.robot.manipulators/franka_pick_up.py</w:t>
      </w:r>
    </w:p>
    <w:p>
      <w:pPr>
        <w:pStyle w:val="ListBullet"/>
      </w:pPr>
      <w:r>
        <w:t>Isaac Sim Documentation: https://docs.omniverse.nvidia.com/isaacsim/</w:t>
      </w:r>
    </w:p>
    <w:p>
      <w:pPr>
        <w:pStyle w:val="ListBullet"/>
      </w:pPr>
      <w:r>
        <w:t>Isaac Sim Path: ~/isaac_sim_4.5/</w:t>
      </w:r>
    </w:p>
    <w:p>
      <w:pPr>
        <w:pStyle w:val="Heading2"/>
      </w:pPr>
      <w:r>
        <w:t>11.3 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Period</w:t>
            </w:r>
          </w:p>
        </w:tc>
        <w:tc>
          <w:tcPr>
            <w:tcW w:type="dxa" w:w="4320"/>
          </w:tcPr>
          <w:p>
            <w:r>
              <w:t>2026-01-14 ~ 2026-01-15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320"/>
          </w:tcPr>
          <w:p>
            <w:r>
              <w:t>2026-01-15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Test Iterations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